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3CFF" w14:textId="06442FA6" w:rsidR="001A7E37" w:rsidRDefault="00787AA9">
      <w:pPr>
        <w:rPr>
          <w:lang w:eastAsia="ja-JP"/>
        </w:rPr>
      </w:pPr>
      <w:r>
        <w:rPr>
          <w:rFonts w:hint="eastAsia"/>
          <w:b/>
          <w:color w:val="1F2937"/>
          <w:sz w:val="40"/>
          <w:lang w:eastAsia="ja-JP"/>
        </w:rPr>
        <w:t>【ビジネスマッチングシステム】</w:t>
      </w:r>
      <w:r w:rsidR="00000000">
        <w:rPr>
          <w:b/>
          <w:color w:val="1F2937"/>
          <w:sz w:val="40"/>
        </w:rPr>
        <w:t>画面定義書</w:t>
      </w:r>
      <w:r>
        <w:rPr>
          <w:rFonts w:hint="eastAsia"/>
          <w:b/>
          <w:color w:val="1F2937"/>
          <w:sz w:val="40"/>
          <w:lang w:eastAsia="ja-JP"/>
        </w:rPr>
        <w:t>_20260417</w:t>
      </w:r>
    </w:p>
    <w:p w14:paraId="6A6253A4" w14:textId="77777777" w:rsidR="001A7E37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画面一覧</w:t>
      </w:r>
    </w:p>
    <w:p w14:paraId="592FB742" w14:textId="77777777" w:rsidR="001A7E37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1-1. </w:t>
      </w:r>
      <w:r>
        <w:rPr>
          <w:lang w:eastAsia="ja-JP"/>
        </w:rPr>
        <w:t>参加者向け</w:t>
      </w:r>
    </w:p>
    <w:p w14:paraId="16964269" w14:textId="77777777" w:rsidR="001A7E37" w:rsidRDefault="00000000">
      <w:pPr>
        <w:pStyle w:val="a0"/>
        <w:spacing w:after="40"/>
        <w:ind w:left="0"/>
      </w:pPr>
      <w:r>
        <w:t xml:space="preserve">U-01 </w:t>
      </w:r>
      <w:proofErr w:type="spellStart"/>
      <w:r>
        <w:t>ログイン画面</w:t>
      </w:r>
      <w:proofErr w:type="spellEnd"/>
    </w:p>
    <w:p w14:paraId="1D7E6B0C" w14:textId="77777777" w:rsidR="001A7E37" w:rsidRDefault="00000000">
      <w:pPr>
        <w:pStyle w:val="a0"/>
        <w:spacing w:after="40"/>
        <w:ind w:left="0"/>
      </w:pPr>
      <w:r>
        <w:t>U-02 新規登録画面</w:t>
      </w:r>
    </w:p>
    <w:p w14:paraId="15DD67FB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U-03 参加者登録・編集画面</w:t>
      </w:r>
    </w:p>
    <w:p w14:paraId="69EAB9A2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U-04 おすすめ相手一覧画面</w:t>
      </w:r>
    </w:p>
    <w:p w14:paraId="6CE0778E" w14:textId="77777777" w:rsidR="001A7E37" w:rsidRDefault="00000000">
      <w:pPr>
        <w:pStyle w:val="a0"/>
        <w:spacing w:after="40"/>
        <w:ind w:left="0"/>
      </w:pPr>
      <w:r>
        <w:t xml:space="preserve">U-05 </w:t>
      </w:r>
      <w:proofErr w:type="spellStart"/>
      <w:r>
        <w:t>連絡意思送信完了画面</w:t>
      </w:r>
      <w:proofErr w:type="spellEnd"/>
    </w:p>
    <w:p w14:paraId="7A577E84" w14:textId="77777777" w:rsidR="001A7E37" w:rsidRDefault="00000000">
      <w:pPr>
        <w:pStyle w:val="21"/>
      </w:pPr>
      <w:r>
        <w:t xml:space="preserve">1-2. </w:t>
      </w:r>
      <w:r>
        <w:t>管理者向け</w:t>
      </w:r>
    </w:p>
    <w:p w14:paraId="099D7894" w14:textId="77777777" w:rsidR="001A7E37" w:rsidRDefault="00000000">
      <w:pPr>
        <w:pStyle w:val="a0"/>
        <w:spacing w:after="40"/>
        <w:ind w:left="0"/>
      </w:pPr>
      <w:r>
        <w:t>A-01 管理者ログイン画面</w:t>
      </w:r>
    </w:p>
    <w:p w14:paraId="79278B85" w14:textId="77777777" w:rsidR="001A7E37" w:rsidRDefault="00000000">
      <w:pPr>
        <w:pStyle w:val="a0"/>
        <w:spacing w:after="40"/>
        <w:ind w:left="0"/>
      </w:pPr>
      <w:r>
        <w:t>A-02 ダッシュボード画面</w:t>
      </w:r>
    </w:p>
    <w:p w14:paraId="7D2071A3" w14:textId="77777777" w:rsidR="001A7E37" w:rsidRDefault="00000000">
      <w:pPr>
        <w:pStyle w:val="a0"/>
        <w:spacing w:after="40"/>
        <w:ind w:left="0"/>
      </w:pPr>
      <w:r>
        <w:t>A-03 参加者一覧画面</w:t>
      </w:r>
    </w:p>
    <w:p w14:paraId="60B47206" w14:textId="77777777" w:rsidR="001A7E37" w:rsidRDefault="00000000">
      <w:pPr>
        <w:pStyle w:val="a0"/>
        <w:spacing w:after="40"/>
        <w:ind w:left="0"/>
      </w:pPr>
      <w:r>
        <w:t>A-04 参加者詳細確認画面</w:t>
      </w:r>
    </w:p>
    <w:p w14:paraId="05873B1B" w14:textId="77777777" w:rsidR="001A7E37" w:rsidRDefault="00000000">
      <w:pPr>
        <w:pStyle w:val="a0"/>
        <w:spacing w:after="40"/>
        <w:ind w:left="0"/>
      </w:pPr>
      <w:r>
        <w:t>A-05 通知履歴確認画面</w:t>
      </w:r>
    </w:p>
    <w:p w14:paraId="2FF33601" w14:textId="77777777" w:rsidR="001A7E37" w:rsidRDefault="00000000">
      <w:pPr>
        <w:pStyle w:val="1"/>
      </w:pPr>
      <w:r>
        <w:t xml:space="preserve">2. </w:t>
      </w:r>
      <w:r>
        <w:t>共通方針</w:t>
      </w:r>
    </w:p>
    <w:p w14:paraId="206B8AE0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入力しやすさを重視する</w:t>
      </w:r>
    </w:p>
    <w:p w14:paraId="58BB63ED" w14:textId="77777777" w:rsidR="001A7E37" w:rsidRDefault="00000000">
      <w:pPr>
        <w:pStyle w:val="a0"/>
        <w:spacing w:after="40"/>
        <w:ind w:left="0"/>
      </w:pPr>
      <w:proofErr w:type="spellStart"/>
      <w:r>
        <w:t>見やすさを重視する</w:t>
      </w:r>
      <w:proofErr w:type="spellEnd"/>
    </w:p>
    <w:p w14:paraId="27F56FEA" w14:textId="77777777" w:rsidR="001A7E37" w:rsidRDefault="00000000">
      <w:pPr>
        <w:pStyle w:val="a0"/>
        <w:spacing w:after="40"/>
        <w:ind w:left="0"/>
      </w:pPr>
      <w:r>
        <w:t>操作数を最小限にする</w:t>
      </w:r>
    </w:p>
    <w:p w14:paraId="0DD31E4E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補足説明は最低限にする</w:t>
      </w:r>
    </w:p>
    <w:p w14:paraId="773E55F2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候補詳細画面は設けず、一覧画面で判断できる構成にする</w:t>
      </w:r>
    </w:p>
    <w:p w14:paraId="2D742D49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電話番号、メールアドレスは候補表示時には表示しない</w:t>
      </w:r>
    </w:p>
    <w:p w14:paraId="5CFA1379" w14:textId="77777777" w:rsidR="001A7E37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3. </w:t>
      </w:r>
      <w:r>
        <w:rPr>
          <w:lang w:eastAsia="ja-JP"/>
        </w:rPr>
        <w:t>参加者向け画面</w:t>
      </w:r>
    </w:p>
    <w:p w14:paraId="00C9ED84" w14:textId="77777777" w:rsidR="001A7E37" w:rsidRDefault="00000000">
      <w:pPr>
        <w:pStyle w:val="21"/>
        <w:rPr>
          <w:lang w:eastAsia="ja-JP"/>
        </w:rPr>
      </w:pPr>
      <w:r>
        <w:rPr>
          <w:lang w:eastAsia="ja-JP"/>
        </w:rPr>
        <w:t xml:space="preserve">U-01 </w:t>
      </w:r>
      <w:r>
        <w:rPr>
          <w:lang w:eastAsia="ja-JP"/>
        </w:rPr>
        <w:t>ログイン画面</w:t>
      </w:r>
    </w:p>
    <w:p w14:paraId="5DA98B49" w14:textId="77777777" w:rsidR="001A7E37" w:rsidRDefault="00000000">
      <w:pPr>
        <w:pStyle w:val="31"/>
        <w:rPr>
          <w:lang w:eastAsia="ja-JP"/>
        </w:rPr>
      </w:pPr>
      <w:r>
        <w:rPr>
          <w:lang w:eastAsia="ja-JP"/>
        </w:rPr>
        <w:t>目的</w:t>
      </w:r>
    </w:p>
    <w:p w14:paraId="4C516169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登録済み参加者がログインするための画面</w:t>
      </w:r>
    </w:p>
    <w:p w14:paraId="6912E20B" w14:textId="77777777" w:rsidR="001A7E37" w:rsidRDefault="00000000">
      <w:pPr>
        <w:pStyle w:val="31"/>
      </w:pPr>
      <w:proofErr w:type="spellStart"/>
      <w:r>
        <w:t>主な項目</w:t>
      </w:r>
      <w:proofErr w:type="spellEnd"/>
    </w:p>
    <w:p w14:paraId="1476A53A" w14:textId="77777777" w:rsidR="001A7E37" w:rsidRDefault="00000000">
      <w:pPr>
        <w:pStyle w:val="a0"/>
        <w:spacing w:after="40"/>
        <w:ind w:left="0"/>
      </w:pPr>
      <w:r>
        <w:t>メールアドレス</w:t>
      </w:r>
    </w:p>
    <w:p w14:paraId="26AD64C2" w14:textId="77777777" w:rsidR="001A7E37" w:rsidRDefault="00000000">
      <w:pPr>
        <w:pStyle w:val="a0"/>
        <w:spacing w:after="40"/>
        <w:ind w:left="0"/>
      </w:pPr>
      <w:r>
        <w:t>パスワード</w:t>
      </w:r>
    </w:p>
    <w:p w14:paraId="64FF3347" w14:textId="77777777" w:rsidR="001A7E37" w:rsidRDefault="00000000">
      <w:pPr>
        <w:pStyle w:val="a0"/>
        <w:spacing w:after="40"/>
        <w:ind w:left="0"/>
      </w:pPr>
      <w:r>
        <w:t>ログインボタン</w:t>
      </w:r>
    </w:p>
    <w:p w14:paraId="2D5F0B9A" w14:textId="77777777" w:rsidR="001A7E37" w:rsidRDefault="00000000">
      <w:pPr>
        <w:pStyle w:val="a0"/>
        <w:spacing w:after="40"/>
        <w:ind w:left="0"/>
      </w:pPr>
      <w:r>
        <w:t>新規登録への導線</w:t>
      </w:r>
    </w:p>
    <w:p w14:paraId="324CE07F" w14:textId="77777777" w:rsidR="001A7E37" w:rsidRDefault="00000000">
      <w:pPr>
        <w:pStyle w:val="31"/>
      </w:pPr>
      <w:r>
        <w:t>遷移</w:t>
      </w:r>
    </w:p>
    <w:p w14:paraId="4A4D41E7" w14:textId="77777777" w:rsidR="001A7E37" w:rsidRDefault="00000000">
      <w:pPr>
        <w:pStyle w:val="a0"/>
        <w:spacing w:after="40"/>
        <w:ind w:left="0"/>
      </w:pPr>
      <w:r>
        <w:t>成功時：U-04 または U-03</w:t>
      </w:r>
    </w:p>
    <w:p w14:paraId="10E605A0" w14:textId="77777777" w:rsidR="001A7E37" w:rsidRDefault="00000000">
      <w:pPr>
        <w:pStyle w:val="a0"/>
        <w:spacing w:after="40"/>
        <w:ind w:left="0"/>
      </w:pPr>
      <w:r>
        <w:t>新規登録：U-02</w:t>
      </w:r>
    </w:p>
    <w:p w14:paraId="63728245" w14:textId="77777777" w:rsidR="001A7E37" w:rsidRDefault="00000000">
      <w:pPr>
        <w:pStyle w:val="21"/>
      </w:pPr>
      <w:r>
        <w:t xml:space="preserve">U-02 </w:t>
      </w:r>
      <w:r>
        <w:t>新規登録画面</w:t>
      </w:r>
    </w:p>
    <w:p w14:paraId="3AFC8548" w14:textId="77777777" w:rsidR="001A7E37" w:rsidRDefault="00000000">
      <w:pPr>
        <w:pStyle w:val="31"/>
      </w:pPr>
      <w:r>
        <w:t>目的</w:t>
      </w:r>
    </w:p>
    <w:p w14:paraId="0491EA6F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参加者本人が新規アカウントを作成する画面</w:t>
      </w:r>
    </w:p>
    <w:p w14:paraId="6CDB5E8B" w14:textId="77777777" w:rsidR="001A7E37" w:rsidRDefault="00000000">
      <w:pPr>
        <w:pStyle w:val="31"/>
      </w:pPr>
      <w:proofErr w:type="spellStart"/>
      <w:r>
        <w:t>主な項目</w:t>
      </w:r>
      <w:proofErr w:type="spellEnd"/>
    </w:p>
    <w:p w14:paraId="36C6D982" w14:textId="77777777" w:rsidR="001A7E37" w:rsidRDefault="00000000">
      <w:pPr>
        <w:pStyle w:val="a0"/>
        <w:spacing w:after="40"/>
        <w:ind w:left="0"/>
      </w:pPr>
      <w:r>
        <w:t>メールアドレス</w:t>
      </w:r>
    </w:p>
    <w:p w14:paraId="05930FFF" w14:textId="77777777" w:rsidR="001A7E37" w:rsidRDefault="00000000">
      <w:pPr>
        <w:pStyle w:val="a0"/>
        <w:spacing w:after="40"/>
        <w:ind w:left="0"/>
      </w:pPr>
      <w:r>
        <w:t>パスワード</w:t>
      </w:r>
    </w:p>
    <w:p w14:paraId="75D94CDA" w14:textId="77777777" w:rsidR="001A7E37" w:rsidRDefault="00000000">
      <w:pPr>
        <w:pStyle w:val="a0"/>
        <w:spacing w:after="40"/>
        <w:ind w:left="0"/>
      </w:pPr>
      <w:r>
        <w:t>パスワード確認</w:t>
      </w:r>
    </w:p>
    <w:p w14:paraId="2C662F46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利用規約・個人情報同意</w:t>
      </w:r>
    </w:p>
    <w:p w14:paraId="67304F71" w14:textId="77777777" w:rsidR="001A7E37" w:rsidRDefault="00000000">
      <w:pPr>
        <w:pStyle w:val="a0"/>
        <w:spacing w:after="40"/>
        <w:ind w:left="0"/>
      </w:pPr>
      <w:proofErr w:type="spellStart"/>
      <w:r>
        <w:t>登録開始ボタン</w:t>
      </w:r>
      <w:proofErr w:type="spellEnd"/>
    </w:p>
    <w:p w14:paraId="43649909" w14:textId="77777777" w:rsidR="001A7E37" w:rsidRDefault="00000000">
      <w:pPr>
        <w:pStyle w:val="31"/>
      </w:pPr>
      <w:r>
        <w:t>チェック</w:t>
      </w:r>
    </w:p>
    <w:p w14:paraId="054FD932" w14:textId="77777777" w:rsidR="001A7E37" w:rsidRDefault="00000000">
      <w:pPr>
        <w:pStyle w:val="a0"/>
        <w:spacing w:after="40"/>
        <w:ind w:left="0"/>
      </w:pPr>
      <w:r>
        <w:t>メールアドレス形式</w:t>
      </w:r>
    </w:p>
    <w:p w14:paraId="634C0E5B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パスワード8桁以上英数混在</w:t>
      </w:r>
    </w:p>
    <w:p w14:paraId="77CFA5ED" w14:textId="77777777" w:rsidR="001A7E37" w:rsidRDefault="00000000">
      <w:pPr>
        <w:pStyle w:val="a0"/>
        <w:spacing w:after="40"/>
        <w:ind w:left="0"/>
      </w:pPr>
      <w:proofErr w:type="spellStart"/>
      <w:r>
        <w:t>パスワード一致</w:t>
      </w:r>
      <w:proofErr w:type="spellEnd"/>
    </w:p>
    <w:p w14:paraId="741D7260" w14:textId="77777777" w:rsidR="001A7E37" w:rsidRDefault="00000000">
      <w:pPr>
        <w:pStyle w:val="a0"/>
        <w:spacing w:after="40"/>
        <w:ind w:left="0"/>
      </w:pPr>
      <w:r>
        <w:t>メールアドレス重複</w:t>
      </w:r>
    </w:p>
    <w:p w14:paraId="28B9C1B1" w14:textId="77777777" w:rsidR="001A7E37" w:rsidRDefault="00000000">
      <w:pPr>
        <w:pStyle w:val="31"/>
      </w:pPr>
      <w:r>
        <w:t>遷移</w:t>
      </w:r>
    </w:p>
    <w:p w14:paraId="79485DAB" w14:textId="77777777" w:rsidR="001A7E37" w:rsidRDefault="00000000">
      <w:pPr>
        <w:pStyle w:val="a0"/>
        <w:spacing w:after="40"/>
        <w:ind w:left="0"/>
      </w:pPr>
      <w:r>
        <w:t>成功時：U-03</w:t>
      </w:r>
    </w:p>
    <w:p w14:paraId="683E5611" w14:textId="77777777" w:rsidR="001A7E37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U-03 </w:t>
      </w:r>
      <w:r>
        <w:rPr>
          <w:lang w:eastAsia="ja-JP"/>
        </w:rPr>
        <w:t>参加者登録・編集画面</w:t>
      </w:r>
    </w:p>
    <w:p w14:paraId="3A78A836" w14:textId="77777777" w:rsidR="001A7E37" w:rsidRDefault="00000000">
      <w:pPr>
        <w:pStyle w:val="31"/>
        <w:rPr>
          <w:lang w:eastAsia="ja-JP"/>
        </w:rPr>
      </w:pPr>
      <w:r>
        <w:rPr>
          <w:lang w:eastAsia="ja-JP"/>
        </w:rPr>
        <w:t>目的</w:t>
      </w:r>
    </w:p>
    <w:p w14:paraId="41D9F7E2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参加者が自社情報・本人情報・希望内容を登録または編集する画面</w:t>
      </w:r>
    </w:p>
    <w:p w14:paraId="620771E4" w14:textId="77777777" w:rsidR="001A7E37" w:rsidRDefault="00000000">
      <w:pPr>
        <w:pStyle w:val="31"/>
      </w:pPr>
      <w:proofErr w:type="spellStart"/>
      <w:r>
        <w:t>主な項目</w:t>
      </w:r>
      <w:proofErr w:type="spellEnd"/>
    </w:p>
    <w:p w14:paraId="52A91B08" w14:textId="77777777" w:rsidR="001A7E37" w:rsidRDefault="00000000">
      <w:pPr>
        <w:pStyle w:val="a0"/>
        <w:spacing w:after="40"/>
        <w:ind w:left="0"/>
      </w:pPr>
      <w:r>
        <w:t>会社名</w:t>
      </w:r>
    </w:p>
    <w:p w14:paraId="3C7EEEA1" w14:textId="77777777" w:rsidR="001A7E37" w:rsidRDefault="00000000">
      <w:pPr>
        <w:pStyle w:val="a0"/>
        <w:spacing w:after="40"/>
        <w:ind w:left="0"/>
      </w:pPr>
      <w:r>
        <w:t>氏名</w:t>
      </w:r>
    </w:p>
    <w:p w14:paraId="6C955F77" w14:textId="77777777" w:rsidR="001A7E37" w:rsidRDefault="00000000">
      <w:pPr>
        <w:pStyle w:val="a0"/>
        <w:spacing w:after="40"/>
        <w:ind w:left="0"/>
      </w:pPr>
      <w:r>
        <w:t>氏名（ふりがな）</w:t>
      </w:r>
    </w:p>
    <w:p w14:paraId="397C5549" w14:textId="77777777" w:rsidR="001A7E37" w:rsidRDefault="00000000">
      <w:pPr>
        <w:pStyle w:val="a0"/>
        <w:spacing w:after="40"/>
        <w:ind w:left="0"/>
      </w:pPr>
      <w:r>
        <w:t>役職</w:t>
      </w:r>
    </w:p>
    <w:p w14:paraId="71E0B180" w14:textId="77777777" w:rsidR="001A7E37" w:rsidRDefault="00000000">
      <w:pPr>
        <w:pStyle w:val="a0"/>
        <w:spacing w:after="40"/>
        <w:ind w:left="0"/>
      </w:pPr>
      <w:r>
        <w:t>業種</w:t>
      </w:r>
    </w:p>
    <w:p w14:paraId="54066F7D" w14:textId="77777777" w:rsidR="001A7E37" w:rsidRDefault="00000000">
      <w:pPr>
        <w:pStyle w:val="a0"/>
        <w:spacing w:after="40"/>
        <w:ind w:left="0"/>
      </w:pPr>
      <w:r>
        <w:t>住所</w:t>
      </w:r>
    </w:p>
    <w:p w14:paraId="15EFEF25" w14:textId="77777777" w:rsidR="001A7E37" w:rsidRDefault="00000000">
      <w:pPr>
        <w:pStyle w:val="a0"/>
        <w:spacing w:after="40"/>
        <w:ind w:left="0"/>
      </w:pPr>
      <w:r>
        <w:t>都道府県</w:t>
      </w:r>
    </w:p>
    <w:p w14:paraId="30B62506" w14:textId="77777777" w:rsidR="001A7E37" w:rsidRDefault="00000000">
      <w:pPr>
        <w:pStyle w:val="a0"/>
        <w:spacing w:after="40"/>
        <w:ind w:left="0"/>
      </w:pPr>
      <w:r>
        <w:t>電話番号</w:t>
      </w:r>
    </w:p>
    <w:p w14:paraId="56B73510" w14:textId="77777777" w:rsidR="001A7E37" w:rsidRDefault="00000000">
      <w:pPr>
        <w:pStyle w:val="a0"/>
        <w:spacing w:after="40"/>
        <w:ind w:left="0"/>
      </w:pPr>
      <w:r>
        <w:t>メールアドレス</w:t>
      </w:r>
    </w:p>
    <w:p w14:paraId="4D7B9781" w14:textId="77777777" w:rsidR="001A7E37" w:rsidRDefault="00000000">
      <w:pPr>
        <w:pStyle w:val="a0"/>
        <w:spacing w:after="40"/>
        <w:ind w:left="0"/>
      </w:pPr>
      <w:r>
        <w:t>事業内容1・2</w:t>
      </w:r>
    </w:p>
    <w:p w14:paraId="197010E6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現在の課題（複数選択）</w:t>
      </w:r>
    </w:p>
    <w:p w14:paraId="7B4503A5" w14:textId="77777777" w:rsidR="001A7E37" w:rsidRDefault="00000000">
      <w:pPr>
        <w:pStyle w:val="a0"/>
        <w:spacing w:after="40"/>
        <w:ind w:left="0"/>
      </w:pPr>
      <w:proofErr w:type="spellStart"/>
      <w:r>
        <w:t>現在の課題（その他</w:t>
      </w:r>
      <w:proofErr w:type="spellEnd"/>
      <w:r>
        <w:t>）</w:t>
      </w:r>
    </w:p>
    <w:p w14:paraId="21A9C4B5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求めている相手（複数選択）</w:t>
      </w:r>
    </w:p>
    <w:p w14:paraId="08EC1FA9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求めている相手（その他）</w:t>
      </w:r>
    </w:p>
    <w:p w14:paraId="658749F1" w14:textId="77777777" w:rsidR="001A7E37" w:rsidRDefault="00000000">
      <w:pPr>
        <w:pStyle w:val="a0"/>
        <w:spacing w:after="40"/>
        <w:ind w:left="0"/>
      </w:pPr>
      <w:proofErr w:type="spellStart"/>
      <w:r>
        <w:t>希望目的</w:t>
      </w:r>
      <w:proofErr w:type="spellEnd"/>
    </w:p>
    <w:p w14:paraId="122CA18F" w14:textId="77777777" w:rsidR="001A7E37" w:rsidRDefault="00000000">
      <w:pPr>
        <w:pStyle w:val="a0"/>
        <w:spacing w:after="40"/>
        <w:ind w:left="0"/>
      </w:pPr>
      <w:r>
        <w:t>保存ボタン</w:t>
      </w:r>
    </w:p>
    <w:p w14:paraId="553E99DA" w14:textId="77777777" w:rsidR="001A7E37" w:rsidRDefault="00000000">
      <w:pPr>
        <w:pStyle w:val="31"/>
      </w:pPr>
      <w:r>
        <w:t>チェック</w:t>
      </w:r>
    </w:p>
    <w:p w14:paraId="5DA13528" w14:textId="77777777" w:rsidR="001A7E37" w:rsidRDefault="00000000">
      <w:pPr>
        <w:pStyle w:val="a0"/>
        <w:spacing w:after="40"/>
        <w:ind w:left="0"/>
      </w:pPr>
      <w:r>
        <w:t>必須項目を満たすこと</w:t>
      </w:r>
    </w:p>
    <w:p w14:paraId="0C812E21" w14:textId="77777777" w:rsidR="001A7E37" w:rsidRDefault="00000000">
      <w:pPr>
        <w:pStyle w:val="a0"/>
        <w:spacing w:after="40"/>
        <w:ind w:left="0"/>
      </w:pPr>
      <w:r>
        <w:t>業種は単一選択</w:t>
      </w:r>
    </w:p>
    <w:p w14:paraId="52D35F5C" w14:textId="77777777" w:rsidR="001A7E37" w:rsidRDefault="00000000">
      <w:pPr>
        <w:pStyle w:val="a0"/>
        <w:spacing w:after="40"/>
        <w:ind w:left="0"/>
      </w:pPr>
      <w:r>
        <w:t>都道府県は単一選択</w:t>
      </w:r>
    </w:p>
    <w:p w14:paraId="11FE2F2E" w14:textId="77777777" w:rsidR="001A7E37" w:rsidRDefault="00000000">
      <w:pPr>
        <w:pStyle w:val="a0"/>
        <w:spacing w:after="40"/>
        <w:ind w:left="0"/>
      </w:pPr>
      <w:r>
        <w:t>現在の課題は複数選択</w:t>
      </w:r>
    </w:p>
    <w:p w14:paraId="5F64BA9F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求めている相手は複数選択</w:t>
      </w:r>
    </w:p>
    <w:p w14:paraId="36584778" w14:textId="77777777" w:rsidR="001A7E37" w:rsidRDefault="00000000">
      <w:pPr>
        <w:pStyle w:val="a0"/>
        <w:spacing w:after="40"/>
        <w:ind w:left="0"/>
      </w:pPr>
      <w:proofErr w:type="spellStart"/>
      <w:r>
        <w:t>希望目的は複数選択</w:t>
      </w:r>
      <w:proofErr w:type="spellEnd"/>
    </w:p>
    <w:p w14:paraId="73BA9B09" w14:textId="77777777" w:rsidR="001A7E37" w:rsidRDefault="00000000">
      <w:pPr>
        <w:pStyle w:val="31"/>
      </w:pPr>
      <w:r>
        <w:t>UI</w:t>
      </w:r>
      <w:r>
        <w:t>配慮</w:t>
      </w:r>
    </w:p>
    <w:p w14:paraId="58DA9D4E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選択肢が多いため、カテゴリ見出し、検索、複数選択しやすいチェックボックス型UIを想定する</w:t>
      </w:r>
    </w:p>
    <w:p w14:paraId="55D1AF0C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lastRenderedPageBreak/>
        <w:t>選択済み件数や選択内容の要約を表示し、入力途中でも把握しやすくする</w:t>
      </w:r>
    </w:p>
    <w:p w14:paraId="683546E8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「その他」は選択肢にない場合のみ入力を促す</w:t>
      </w:r>
    </w:p>
    <w:p w14:paraId="5EEE3388" w14:textId="77777777" w:rsidR="001A7E37" w:rsidRDefault="00000000">
      <w:pPr>
        <w:pStyle w:val="31"/>
      </w:pPr>
      <w:proofErr w:type="spellStart"/>
      <w:r>
        <w:t>遷移</w:t>
      </w:r>
      <w:proofErr w:type="spellEnd"/>
    </w:p>
    <w:p w14:paraId="733BCEE8" w14:textId="77777777" w:rsidR="001A7E37" w:rsidRDefault="00000000">
      <w:pPr>
        <w:pStyle w:val="a0"/>
        <w:spacing w:after="40"/>
        <w:ind w:left="0"/>
      </w:pPr>
      <w:r>
        <w:t>保存成功時：U-04</w:t>
      </w:r>
    </w:p>
    <w:p w14:paraId="587D86B4" w14:textId="77777777" w:rsidR="001A7E37" w:rsidRDefault="00000000">
      <w:pPr>
        <w:pStyle w:val="21"/>
        <w:rPr>
          <w:lang w:eastAsia="ja-JP"/>
        </w:rPr>
      </w:pPr>
      <w:r>
        <w:rPr>
          <w:lang w:eastAsia="ja-JP"/>
        </w:rPr>
        <w:t xml:space="preserve">U-04 </w:t>
      </w:r>
      <w:r>
        <w:rPr>
          <w:lang w:eastAsia="ja-JP"/>
        </w:rPr>
        <w:t>おすすめ相手一覧画面</w:t>
      </w:r>
    </w:p>
    <w:p w14:paraId="62A57AEF" w14:textId="77777777" w:rsidR="001A7E37" w:rsidRDefault="00000000">
      <w:pPr>
        <w:pStyle w:val="31"/>
        <w:rPr>
          <w:lang w:eastAsia="ja-JP"/>
        </w:rPr>
      </w:pPr>
      <w:r>
        <w:rPr>
          <w:lang w:eastAsia="ja-JP"/>
        </w:rPr>
        <w:t>目的</w:t>
      </w:r>
    </w:p>
    <w:p w14:paraId="016A10F9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参加者に対して、おすすめ相手候補を一覧表示し、その場で連絡意思送信まで行う画面</w:t>
      </w:r>
    </w:p>
    <w:p w14:paraId="5D19D462" w14:textId="77777777" w:rsidR="001A7E37" w:rsidRDefault="00000000">
      <w:pPr>
        <w:pStyle w:val="31"/>
      </w:pPr>
      <w:proofErr w:type="spellStart"/>
      <w:r>
        <w:t>表示項目</w:t>
      </w:r>
      <w:proofErr w:type="spellEnd"/>
    </w:p>
    <w:p w14:paraId="42F588B9" w14:textId="77777777" w:rsidR="001A7E37" w:rsidRDefault="00000000">
      <w:pPr>
        <w:pStyle w:val="a0"/>
        <w:spacing w:after="40"/>
        <w:ind w:left="0"/>
      </w:pPr>
      <w:r>
        <w:t>会社名</w:t>
      </w:r>
    </w:p>
    <w:p w14:paraId="608AED55" w14:textId="77777777" w:rsidR="001A7E37" w:rsidRDefault="00000000">
      <w:pPr>
        <w:pStyle w:val="a0"/>
        <w:spacing w:after="40"/>
        <w:ind w:left="0"/>
      </w:pPr>
      <w:r>
        <w:t>氏名</w:t>
      </w:r>
    </w:p>
    <w:p w14:paraId="4CBFC4B3" w14:textId="77777777" w:rsidR="001A7E37" w:rsidRDefault="00000000">
      <w:pPr>
        <w:pStyle w:val="a0"/>
        <w:spacing w:after="40"/>
        <w:ind w:left="0"/>
      </w:pPr>
      <w:r>
        <w:t>役職</w:t>
      </w:r>
    </w:p>
    <w:p w14:paraId="73E9D34D" w14:textId="77777777" w:rsidR="001A7E37" w:rsidRDefault="00000000">
      <w:pPr>
        <w:pStyle w:val="a0"/>
        <w:spacing w:after="40"/>
        <w:ind w:left="0"/>
      </w:pPr>
      <w:r>
        <w:t>業種</w:t>
      </w:r>
    </w:p>
    <w:p w14:paraId="6C5C2DBA" w14:textId="77777777" w:rsidR="001A7E37" w:rsidRDefault="00000000">
      <w:pPr>
        <w:pStyle w:val="a0"/>
        <w:spacing w:after="40"/>
        <w:ind w:left="0"/>
      </w:pPr>
      <w:r>
        <w:t>事業内容</w:t>
      </w:r>
    </w:p>
    <w:p w14:paraId="2753230C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現在の課題（選択内容とその他入力内容の要約）</w:t>
      </w:r>
    </w:p>
    <w:p w14:paraId="3B743B2E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求めている相手（選択内容とその他入力内容の要約）</w:t>
      </w:r>
    </w:p>
    <w:p w14:paraId="750F39E9" w14:textId="77777777" w:rsidR="001A7E37" w:rsidRDefault="00000000">
      <w:pPr>
        <w:pStyle w:val="a0"/>
        <w:spacing w:after="40"/>
        <w:ind w:left="0"/>
      </w:pPr>
      <w:proofErr w:type="spellStart"/>
      <w:r>
        <w:t>連絡したいボタン</w:t>
      </w:r>
      <w:proofErr w:type="spellEnd"/>
    </w:p>
    <w:p w14:paraId="642D968E" w14:textId="77777777" w:rsidR="001A7E37" w:rsidRDefault="00000000">
      <w:pPr>
        <w:pStyle w:val="31"/>
      </w:pPr>
      <w:r>
        <w:t>表示条件</w:t>
      </w:r>
    </w:p>
    <w:p w14:paraId="43F5A99E" w14:textId="77777777" w:rsidR="001A7E37" w:rsidRDefault="00000000">
      <w:pPr>
        <w:pStyle w:val="a0"/>
        <w:spacing w:after="40"/>
        <w:ind w:left="0"/>
      </w:pPr>
      <w:r>
        <w:t>候補は10件まで表示</w:t>
      </w:r>
    </w:p>
    <w:p w14:paraId="4278D8AE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不足時は不足件数のまま表示</w:t>
      </w:r>
    </w:p>
    <w:p w14:paraId="311D7396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電話番号、メールアドレスは表示しない</w:t>
      </w:r>
    </w:p>
    <w:p w14:paraId="51E81C4E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一覧表示時に「おすすめ一覧表示数」を記録する</w:t>
      </w:r>
    </w:p>
    <w:p w14:paraId="5092BBDE" w14:textId="77777777" w:rsidR="001A7E37" w:rsidRDefault="00000000">
      <w:pPr>
        <w:pStyle w:val="31"/>
      </w:pPr>
      <w:proofErr w:type="spellStart"/>
      <w:r>
        <w:t>操作</w:t>
      </w:r>
      <w:proofErr w:type="spellEnd"/>
    </w:p>
    <w:p w14:paraId="283E2431" w14:textId="77777777" w:rsidR="001A7E37" w:rsidRDefault="00000000">
      <w:pPr>
        <w:pStyle w:val="a0"/>
        <w:spacing w:after="40"/>
        <w:ind w:left="0"/>
      </w:pPr>
      <w:r>
        <w:t>候補一覧の閲覧</w:t>
      </w:r>
    </w:p>
    <w:p w14:paraId="72FF3EE5" w14:textId="77777777" w:rsidR="001A7E37" w:rsidRDefault="00000000">
      <w:pPr>
        <w:pStyle w:val="a0"/>
        <w:spacing w:after="40"/>
        <w:ind w:left="0"/>
      </w:pPr>
      <w:r>
        <w:t>「連絡したい」押下</w:t>
      </w:r>
    </w:p>
    <w:p w14:paraId="451CC1E4" w14:textId="77777777" w:rsidR="001A7E37" w:rsidRDefault="00000000">
      <w:pPr>
        <w:pStyle w:val="31"/>
      </w:pPr>
      <w:r>
        <w:t>チェック</w:t>
      </w:r>
    </w:p>
    <w:p w14:paraId="7B47147A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「連絡したい」押下時に確認ダイアログを表示する</w:t>
      </w:r>
    </w:p>
    <w:p w14:paraId="70E9858D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同じ相手への再送時も確認ダイアログを表示する</w:t>
      </w:r>
    </w:p>
    <w:p w14:paraId="49B56E87" w14:textId="77777777" w:rsidR="001A7E37" w:rsidRDefault="00000000">
      <w:pPr>
        <w:pStyle w:val="31"/>
      </w:pPr>
      <w:proofErr w:type="spellStart"/>
      <w:r>
        <w:lastRenderedPageBreak/>
        <w:t>遷移</w:t>
      </w:r>
      <w:proofErr w:type="spellEnd"/>
    </w:p>
    <w:p w14:paraId="505E1812" w14:textId="77777777" w:rsidR="001A7E37" w:rsidRDefault="00000000">
      <w:pPr>
        <w:pStyle w:val="a0"/>
        <w:spacing w:after="40"/>
        <w:ind w:left="0"/>
      </w:pPr>
      <w:r>
        <w:t>送信成功時：U-05</w:t>
      </w:r>
    </w:p>
    <w:p w14:paraId="44CE3B03" w14:textId="77777777" w:rsidR="001A7E37" w:rsidRDefault="00000000">
      <w:pPr>
        <w:pStyle w:val="21"/>
      </w:pPr>
      <w:r>
        <w:t xml:space="preserve">U-05 </w:t>
      </w:r>
      <w:r>
        <w:t>連絡意思送信完了画面</w:t>
      </w:r>
    </w:p>
    <w:p w14:paraId="36BABF14" w14:textId="77777777" w:rsidR="001A7E37" w:rsidRDefault="00000000">
      <w:pPr>
        <w:pStyle w:val="31"/>
        <w:rPr>
          <w:lang w:eastAsia="ja-JP"/>
        </w:rPr>
      </w:pPr>
      <w:r>
        <w:rPr>
          <w:lang w:eastAsia="ja-JP"/>
        </w:rPr>
        <w:t>目的</w:t>
      </w:r>
    </w:p>
    <w:p w14:paraId="354125B4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連絡意思送信が完了したことを参加者へ伝える画面</w:t>
      </w:r>
    </w:p>
    <w:p w14:paraId="1F503027" w14:textId="77777777" w:rsidR="001A7E37" w:rsidRDefault="00000000">
      <w:pPr>
        <w:pStyle w:val="31"/>
      </w:pPr>
      <w:proofErr w:type="spellStart"/>
      <w:r>
        <w:t>表示項目</w:t>
      </w:r>
      <w:proofErr w:type="spellEnd"/>
    </w:p>
    <w:p w14:paraId="6253FFC3" w14:textId="77777777" w:rsidR="001A7E37" w:rsidRDefault="00000000">
      <w:pPr>
        <w:pStyle w:val="a0"/>
        <w:spacing w:after="40"/>
        <w:ind w:left="0"/>
      </w:pPr>
      <w:r>
        <w:t>完了メッセージ</w:t>
      </w:r>
    </w:p>
    <w:p w14:paraId="4B87D380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双方へメール通知した旨</w:t>
      </w:r>
    </w:p>
    <w:p w14:paraId="34C9B269" w14:textId="77777777" w:rsidR="001A7E37" w:rsidRDefault="00000000">
      <w:pPr>
        <w:pStyle w:val="a0"/>
        <w:spacing w:after="40"/>
        <w:ind w:left="0"/>
      </w:pPr>
      <w:proofErr w:type="spellStart"/>
      <w:r>
        <w:t>一覧へ戻るボタン</w:t>
      </w:r>
      <w:proofErr w:type="spellEnd"/>
    </w:p>
    <w:p w14:paraId="38CE48FA" w14:textId="77777777" w:rsidR="001A7E37" w:rsidRDefault="00000000">
      <w:pPr>
        <w:pStyle w:val="31"/>
      </w:pPr>
      <w:r>
        <w:t>遷移</w:t>
      </w:r>
    </w:p>
    <w:p w14:paraId="5CD268B3" w14:textId="77777777" w:rsidR="001A7E37" w:rsidRDefault="00000000">
      <w:pPr>
        <w:pStyle w:val="a0"/>
        <w:spacing w:after="40"/>
        <w:ind w:left="0"/>
      </w:pPr>
      <w:r>
        <w:t>一覧へ戻る：U-04</w:t>
      </w:r>
    </w:p>
    <w:p w14:paraId="0F07789E" w14:textId="77777777" w:rsidR="001A7E37" w:rsidRDefault="00000000">
      <w:pPr>
        <w:pStyle w:val="1"/>
      </w:pPr>
      <w:r>
        <w:t xml:space="preserve">4. </w:t>
      </w:r>
      <w:r>
        <w:t>管理者向け画面</w:t>
      </w:r>
    </w:p>
    <w:p w14:paraId="2CAAF3DB" w14:textId="77777777" w:rsidR="001A7E37" w:rsidRDefault="00000000">
      <w:pPr>
        <w:pStyle w:val="21"/>
      </w:pPr>
      <w:r>
        <w:t xml:space="preserve">A-01 </w:t>
      </w:r>
      <w:r>
        <w:t>管理者ログイン画面</w:t>
      </w:r>
    </w:p>
    <w:p w14:paraId="3559E3B6" w14:textId="77777777" w:rsidR="001A7E37" w:rsidRDefault="00000000">
      <w:pPr>
        <w:pStyle w:val="31"/>
      </w:pPr>
      <w:r>
        <w:t>目的</w:t>
      </w:r>
    </w:p>
    <w:p w14:paraId="54819E13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管理者が管理画面へログインするための画面</w:t>
      </w:r>
    </w:p>
    <w:p w14:paraId="0B9A1A65" w14:textId="77777777" w:rsidR="001A7E37" w:rsidRDefault="00000000">
      <w:pPr>
        <w:pStyle w:val="21"/>
        <w:rPr>
          <w:lang w:eastAsia="ja-JP"/>
        </w:rPr>
      </w:pPr>
      <w:r>
        <w:rPr>
          <w:lang w:eastAsia="ja-JP"/>
        </w:rPr>
        <w:t xml:space="preserve">A-02 </w:t>
      </w:r>
      <w:r>
        <w:rPr>
          <w:lang w:eastAsia="ja-JP"/>
        </w:rPr>
        <w:t>ダッシュボード画面</w:t>
      </w:r>
    </w:p>
    <w:p w14:paraId="31F33FDA" w14:textId="77777777" w:rsidR="001A7E37" w:rsidRDefault="00000000">
      <w:pPr>
        <w:pStyle w:val="31"/>
        <w:rPr>
          <w:lang w:eastAsia="ja-JP"/>
        </w:rPr>
      </w:pPr>
      <w:r>
        <w:rPr>
          <w:lang w:eastAsia="ja-JP"/>
        </w:rPr>
        <w:t>目的</w:t>
      </w:r>
    </w:p>
    <w:p w14:paraId="5BE559A6" w14:textId="77777777" w:rsidR="001A7E37" w:rsidRDefault="00000000">
      <w:pPr>
        <w:spacing w:after="80"/>
        <w:rPr>
          <w:lang w:eastAsia="ja-JP"/>
        </w:rPr>
      </w:pPr>
      <w:r>
        <w:rPr>
          <w:lang w:eastAsia="ja-JP"/>
        </w:rPr>
        <w:t>管理者が全体状況を把握する画面</w:t>
      </w:r>
    </w:p>
    <w:p w14:paraId="08AD0BC7" w14:textId="77777777" w:rsidR="001A7E37" w:rsidRDefault="00000000">
      <w:pPr>
        <w:pStyle w:val="31"/>
      </w:pPr>
      <w:proofErr w:type="spellStart"/>
      <w:r>
        <w:t>表示項目</w:t>
      </w:r>
      <w:proofErr w:type="spellEnd"/>
    </w:p>
    <w:p w14:paraId="71A975EE" w14:textId="77777777" w:rsidR="001A7E37" w:rsidRDefault="00000000">
      <w:pPr>
        <w:pStyle w:val="a0"/>
        <w:spacing w:after="40"/>
        <w:ind w:left="0"/>
      </w:pPr>
      <w:r>
        <w:t>登録人数</w:t>
      </w:r>
    </w:p>
    <w:p w14:paraId="0D1E24D9" w14:textId="77777777" w:rsidR="001A7E37" w:rsidRDefault="00000000">
      <w:pPr>
        <w:pStyle w:val="a0"/>
        <w:spacing w:after="40"/>
        <w:ind w:left="0"/>
      </w:pPr>
      <w:r>
        <w:t>おすすめ一覧表示数</w:t>
      </w:r>
    </w:p>
    <w:p w14:paraId="58785632" w14:textId="77777777" w:rsidR="001A7E37" w:rsidRDefault="00000000">
      <w:pPr>
        <w:pStyle w:val="a0"/>
        <w:spacing w:after="40"/>
        <w:ind w:left="0"/>
      </w:pPr>
      <w:r>
        <w:t>連絡意思送信数</w:t>
      </w:r>
    </w:p>
    <w:p w14:paraId="1B8FB34D" w14:textId="77777777" w:rsidR="001A7E37" w:rsidRDefault="00000000">
      <w:pPr>
        <w:pStyle w:val="a0"/>
        <w:spacing w:after="40"/>
        <w:ind w:left="0"/>
      </w:pPr>
      <w:r>
        <w:t>通知送信数</w:t>
      </w:r>
    </w:p>
    <w:p w14:paraId="72DE6377" w14:textId="77777777" w:rsidR="001A7E37" w:rsidRDefault="00000000">
      <w:pPr>
        <w:pStyle w:val="a0"/>
        <w:spacing w:after="40"/>
        <w:ind w:left="0"/>
      </w:pPr>
      <w:r>
        <w:t>参加者一覧への導線</w:t>
      </w:r>
    </w:p>
    <w:p w14:paraId="589ACBE8" w14:textId="77777777" w:rsidR="001A7E37" w:rsidRDefault="00000000">
      <w:pPr>
        <w:pStyle w:val="a0"/>
        <w:spacing w:after="40"/>
        <w:ind w:left="0"/>
      </w:pPr>
      <w:r>
        <w:t>通知履歴確認への導線</w:t>
      </w:r>
    </w:p>
    <w:p w14:paraId="458D70E7" w14:textId="77777777" w:rsidR="001A7E37" w:rsidRDefault="00000000">
      <w:pPr>
        <w:pStyle w:val="21"/>
      </w:pPr>
      <w:r>
        <w:lastRenderedPageBreak/>
        <w:t xml:space="preserve">A-03 </w:t>
      </w:r>
      <w:r>
        <w:t>参加者一覧画面</w:t>
      </w:r>
    </w:p>
    <w:p w14:paraId="5E311DCA" w14:textId="77777777" w:rsidR="001A7E37" w:rsidRDefault="00000000">
      <w:pPr>
        <w:pStyle w:val="31"/>
      </w:pPr>
      <w:r>
        <w:t>表示項目</w:t>
      </w:r>
    </w:p>
    <w:p w14:paraId="1D50C05A" w14:textId="77777777" w:rsidR="001A7E37" w:rsidRDefault="00000000">
      <w:pPr>
        <w:pStyle w:val="a0"/>
        <w:spacing w:after="40"/>
        <w:ind w:left="0"/>
      </w:pPr>
      <w:r>
        <w:t>会社名</w:t>
      </w:r>
    </w:p>
    <w:p w14:paraId="3DEFFABD" w14:textId="77777777" w:rsidR="001A7E37" w:rsidRDefault="00000000">
      <w:pPr>
        <w:pStyle w:val="a0"/>
        <w:spacing w:after="40"/>
        <w:ind w:left="0"/>
      </w:pPr>
      <w:r>
        <w:t>氏名</w:t>
      </w:r>
    </w:p>
    <w:p w14:paraId="3A72E76C" w14:textId="77777777" w:rsidR="001A7E37" w:rsidRDefault="00000000">
      <w:pPr>
        <w:pStyle w:val="a0"/>
        <w:spacing w:after="40"/>
        <w:ind w:left="0"/>
      </w:pPr>
      <w:r>
        <w:t>役職</w:t>
      </w:r>
    </w:p>
    <w:p w14:paraId="6524EE01" w14:textId="77777777" w:rsidR="001A7E37" w:rsidRDefault="00000000">
      <w:pPr>
        <w:pStyle w:val="a0"/>
        <w:spacing w:after="40"/>
        <w:ind w:left="0"/>
      </w:pPr>
      <w:r>
        <w:t>業種</w:t>
      </w:r>
    </w:p>
    <w:p w14:paraId="54CB790C" w14:textId="77777777" w:rsidR="001A7E37" w:rsidRDefault="00000000">
      <w:pPr>
        <w:pStyle w:val="a0"/>
        <w:spacing w:after="40"/>
        <w:ind w:left="0"/>
      </w:pPr>
      <w:r>
        <w:t>都道府県</w:t>
      </w:r>
    </w:p>
    <w:p w14:paraId="1CEFB5A7" w14:textId="77777777" w:rsidR="001A7E37" w:rsidRDefault="00000000">
      <w:pPr>
        <w:pStyle w:val="a0"/>
        <w:spacing w:after="40"/>
        <w:ind w:left="0"/>
      </w:pPr>
      <w:r>
        <w:t>登録状況</w:t>
      </w:r>
    </w:p>
    <w:p w14:paraId="3318778C" w14:textId="77777777" w:rsidR="001A7E37" w:rsidRDefault="00000000">
      <w:pPr>
        <w:pStyle w:val="a0"/>
        <w:spacing w:after="40"/>
        <w:ind w:left="0"/>
      </w:pPr>
      <w:r>
        <w:t>詳細確認ボタン</w:t>
      </w:r>
    </w:p>
    <w:p w14:paraId="4CAF1252" w14:textId="77777777" w:rsidR="001A7E37" w:rsidRDefault="00000000">
      <w:pPr>
        <w:pStyle w:val="21"/>
      </w:pPr>
      <w:r>
        <w:t xml:space="preserve">A-04 </w:t>
      </w:r>
      <w:r>
        <w:t>参加者詳細確認画面</w:t>
      </w:r>
    </w:p>
    <w:p w14:paraId="735EB32C" w14:textId="77777777" w:rsidR="001A7E37" w:rsidRDefault="00000000">
      <w:pPr>
        <w:pStyle w:val="31"/>
      </w:pPr>
      <w:r>
        <w:t>表示項目</w:t>
      </w:r>
    </w:p>
    <w:p w14:paraId="130C8198" w14:textId="77777777" w:rsidR="001A7E37" w:rsidRDefault="00000000">
      <w:pPr>
        <w:pStyle w:val="a0"/>
        <w:spacing w:after="40"/>
        <w:ind w:left="0"/>
      </w:pPr>
      <w:r>
        <w:t>会社名</w:t>
      </w:r>
    </w:p>
    <w:p w14:paraId="61D45931" w14:textId="77777777" w:rsidR="001A7E37" w:rsidRDefault="00000000">
      <w:pPr>
        <w:pStyle w:val="a0"/>
        <w:spacing w:after="40"/>
        <w:ind w:left="0"/>
      </w:pPr>
      <w:r>
        <w:t>氏名</w:t>
      </w:r>
    </w:p>
    <w:p w14:paraId="2A6E96C0" w14:textId="77777777" w:rsidR="001A7E37" w:rsidRDefault="00000000">
      <w:pPr>
        <w:pStyle w:val="a0"/>
        <w:spacing w:after="40"/>
        <w:ind w:left="0"/>
      </w:pPr>
      <w:r>
        <w:t>氏名（ふりがな）</w:t>
      </w:r>
    </w:p>
    <w:p w14:paraId="6F9A1771" w14:textId="77777777" w:rsidR="001A7E37" w:rsidRDefault="00000000">
      <w:pPr>
        <w:pStyle w:val="a0"/>
        <w:spacing w:after="40"/>
        <w:ind w:left="0"/>
      </w:pPr>
      <w:r>
        <w:t>役職</w:t>
      </w:r>
    </w:p>
    <w:p w14:paraId="05824623" w14:textId="77777777" w:rsidR="001A7E37" w:rsidRDefault="00000000">
      <w:pPr>
        <w:pStyle w:val="a0"/>
        <w:spacing w:after="40"/>
        <w:ind w:left="0"/>
      </w:pPr>
      <w:r>
        <w:t>業種</w:t>
      </w:r>
    </w:p>
    <w:p w14:paraId="71C95865" w14:textId="77777777" w:rsidR="001A7E37" w:rsidRDefault="00000000">
      <w:pPr>
        <w:pStyle w:val="a0"/>
        <w:spacing w:after="40"/>
        <w:ind w:left="0"/>
      </w:pPr>
      <w:r>
        <w:t>住所</w:t>
      </w:r>
    </w:p>
    <w:p w14:paraId="545116EC" w14:textId="77777777" w:rsidR="001A7E37" w:rsidRDefault="00000000">
      <w:pPr>
        <w:pStyle w:val="a0"/>
        <w:spacing w:after="40"/>
        <w:ind w:left="0"/>
      </w:pPr>
      <w:r>
        <w:t>都道府県</w:t>
      </w:r>
    </w:p>
    <w:p w14:paraId="45E93BDE" w14:textId="77777777" w:rsidR="001A7E37" w:rsidRDefault="00000000">
      <w:pPr>
        <w:pStyle w:val="a0"/>
        <w:spacing w:after="40"/>
        <w:ind w:left="0"/>
      </w:pPr>
      <w:r>
        <w:t>電話番号</w:t>
      </w:r>
    </w:p>
    <w:p w14:paraId="1FAA8F37" w14:textId="77777777" w:rsidR="001A7E37" w:rsidRDefault="00000000">
      <w:pPr>
        <w:pStyle w:val="a0"/>
        <w:spacing w:after="40"/>
        <w:ind w:left="0"/>
      </w:pPr>
      <w:r>
        <w:t>メールアドレス</w:t>
      </w:r>
    </w:p>
    <w:p w14:paraId="6D44E31B" w14:textId="77777777" w:rsidR="001A7E37" w:rsidRDefault="00000000">
      <w:pPr>
        <w:pStyle w:val="a0"/>
        <w:spacing w:after="40"/>
        <w:ind w:left="0"/>
      </w:pPr>
      <w:r>
        <w:t>事業内容</w:t>
      </w:r>
    </w:p>
    <w:p w14:paraId="06C97082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現在の課題（選択・その他）</w:t>
      </w:r>
    </w:p>
    <w:p w14:paraId="78EDDBB4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求めている相手（選択・その他）</w:t>
      </w:r>
    </w:p>
    <w:p w14:paraId="5812763C" w14:textId="77777777" w:rsidR="001A7E37" w:rsidRDefault="00000000">
      <w:pPr>
        <w:pStyle w:val="a0"/>
        <w:spacing w:after="40"/>
        <w:ind w:left="0"/>
      </w:pPr>
      <w:proofErr w:type="spellStart"/>
      <w:r>
        <w:t>希望目的</w:t>
      </w:r>
      <w:proofErr w:type="spellEnd"/>
    </w:p>
    <w:p w14:paraId="574EC0B9" w14:textId="77777777" w:rsidR="001A7E37" w:rsidRDefault="00000000">
      <w:pPr>
        <w:pStyle w:val="a0"/>
        <w:spacing w:after="40"/>
        <w:ind w:left="0"/>
      </w:pPr>
      <w:r>
        <w:t>登録状況</w:t>
      </w:r>
    </w:p>
    <w:p w14:paraId="03446CC0" w14:textId="77777777" w:rsidR="001A7E37" w:rsidRDefault="00000000">
      <w:pPr>
        <w:pStyle w:val="21"/>
      </w:pPr>
      <w:r>
        <w:t xml:space="preserve">A-05 </w:t>
      </w:r>
      <w:r>
        <w:t>通知履歴確認画面</w:t>
      </w:r>
    </w:p>
    <w:p w14:paraId="730CB8AB" w14:textId="77777777" w:rsidR="001A7E37" w:rsidRDefault="00000000">
      <w:pPr>
        <w:pStyle w:val="31"/>
      </w:pPr>
      <w:r>
        <w:t>表示項目</w:t>
      </w:r>
    </w:p>
    <w:p w14:paraId="4A157DCC" w14:textId="77777777" w:rsidR="001A7E37" w:rsidRDefault="00000000">
      <w:pPr>
        <w:pStyle w:val="a0"/>
        <w:spacing w:after="40"/>
        <w:ind w:left="0"/>
      </w:pPr>
      <w:r>
        <w:t>送信日時</w:t>
      </w:r>
    </w:p>
    <w:p w14:paraId="3587C776" w14:textId="77777777" w:rsidR="001A7E37" w:rsidRDefault="00000000">
      <w:pPr>
        <w:pStyle w:val="a0"/>
        <w:spacing w:after="40"/>
        <w:ind w:left="0"/>
      </w:pPr>
      <w:r>
        <w:lastRenderedPageBreak/>
        <w:t>送信対象者</w:t>
      </w:r>
    </w:p>
    <w:p w14:paraId="34FBD73B" w14:textId="77777777" w:rsidR="001A7E37" w:rsidRDefault="00000000">
      <w:pPr>
        <w:pStyle w:val="a0"/>
        <w:spacing w:after="40"/>
        <w:ind w:left="0"/>
      </w:pPr>
      <w:r>
        <w:t>送信先メールアドレス</w:t>
      </w:r>
    </w:p>
    <w:p w14:paraId="3C7CB259" w14:textId="77777777" w:rsidR="001A7E37" w:rsidRDefault="00000000">
      <w:pPr>
        <w:pStyle w:val="a0"/>
        <w:spacing w:after="40"/>
        <w:ind w:left="0"/>
      </w:pPr>
      <w:r>
        <w:t>送信結果</w:t>
      </w:r>
    </w:p>
    <w:p w14:paraId="16D2D7DA" w14:textId="77777777" w:rsidR="001A7E37" w:rsidRDefault="00000000">
      <w:pPr>
        <w:pStyle w:val="31"/>
      </w:pPr>
      <w:r>
        <w:t>表示条件</w:t>
      </w:r>
    </w:p>
    <w:p w14:paraId="31AF7FAB" w14:textId="77777777" w:rsidR="001A7E37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送信失敗時は「送信失敗」と表示</w:t>
      </w:r>
    </w:p>
    <w:p w14:paraId="34C182D0" w14:textId="77777777" w:rsidR="001A7E37" w:rsidRDefault="00000000">
      <w:pPr>
        <w:pStyle w:val="a0"/>
        <w:spacing w:after="40"/>
        <w:ind w:left="0"/>
      </w:pPr>
      <w:r>
        <w:t>自動再送上限3回</w:t>
      </w:r>
    </w:p>
    <w:sectPr w:rsidR="001A7E37" w:rsidSect="00034616">
      <w:pgSz w:w="12240" w:h="15840"/>
      <w:pgMar w:top="1152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860964">
    <w:abstractNumId w:val="8"/>
  </w:num>
  <w:num w:numId="2" w16cid:durableId="555355009">
    <w:abstractNumId w:val="6"/>
  </w:num>
  <w:num w:numId="3" w16cid:durableId="444928818">
    <w:abstractNumId w:val="5"/>
  </w:num>
  <w:num w:numId="4" w16cid:durableId="1495535773">
    <w:abstractNumId w:val="4"/>
  </w:num>
  <w:num w:numId="5" w16cid:durableId="571819236">
    <w:abstractNumId w:val="7"/>
  </w:num>
  <w:num w:numId="6" w16cid:durableId="300965624">
    <w:abstractNumId w:val="3"/>
  </w:num>
  <w:num w:numId="7" w16cid:durableId="1353386365">
    <w:abstractNumId w:val="2"/>
  </w:num>
  <w:num w:numId="8" w16cid:durableId="845557788">
    <w:abstractNumId w:val="1"/>
  </w:num>
  <w:num w:numId="9" w16cid:durableId="1003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E37"/>
    <w:rsid w:val="0029639D"/>
    <w:rsid w:val="00326F90"/>
    <w:rsid w:val="00787AA9"/>
    <w:rsid w:val="00AA1D8D"/>
    <w:rsid w:val="00B47730"/>
    <w:rsid w:val="00CB0664"/>
    <w:rsid w:val="00ED4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06D1C1"/>
  <w14:defaultImageDpi w14:val="300"/>
  <w15:docId w15:val="{ED547001-45BB-4E5D-BA62-5875CD44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JP" w:eastAsia="Noto Sans JP" w:hAnsi="Noto Sans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293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junichi masuda</cp:lastModifiedBy>
  <cp:revision>2</cp:revision>
  <dcterms:created xsi:type="dcterms:W3CDTF">2013-12-23T23:15:00Z</dcterms:created>
  <dcterms:modified xsi:type="dcterms:W3CDTF">2026-04-18T04:37:00Z</dcterms:modified>
  <cp:category/>
</cp:coreProperties>
</file>