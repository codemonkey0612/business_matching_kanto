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2CC6" w14:textId="62510FB7" w:rsidR="0024147D" w:rsidRDefault="00EE7C76" w:rsidP="00EE7C76">
      <w:pPr>
        <w:rPr>
          <w:rFonts w:hint="eastAsia"/>
          <w:lang w:eastAsia="ja-JP"/>
        </w:rPr>
      </w:pPr>
      <w:r>
        <w:rPr>
          <w:rFonts w:hint="eastAsia"/>
          <w:b/>
          <w:color w:val="1F2937"/>
          <w:sz w:val="40"/>
          <w:lang w:eastAsia="ja-JP"/>
        </w:rPr>
        <w:t>【ビジネスマッチングシステム】</w:t>
      </w:r>
      <w:r w:rsidR="00000000">
        <w:rPr>
          <w:b/>
          <w:color w:val="1F2937"/>
          <w:sz w:val="40"/>
          <w:lang w:eastAsia="ja-JP"/>
        </w:rPr>
        <w:t>マッチング条件仕様</w:t>
      </w:r>
      <w:r>
        <w:rPr>
          <w:rFonts w:hint="eastAsia"/>
          <w:b/>
          <w:color w:val="1F2937"/>
          <w:sz w:val="40"/>
          <w:lang w:eastAsia="ja-JP"/>
        </w:rPr>
        <w:t>_20260417</w:t>
      </w:r>
    </w:p>
    <w:p w14:paraId="0CA36766" w14:textId="77777777" w:rsidR="0024147D" w:rsidRDefault="00000000">
      <w:pPr>
        <w:pStyle w:val="1"/>
      </w:pPr>
      <w:r>
        <w:t xml:space="preserve">1. </w:t>
      </w:r>
      <w:proofErr w:type="spellStart"/>
      <w:r>
        <w:t>前提</w:t>
      </w:r>
      <w:proofErr w:type="spellEnd"/>
    </w:p>
    <w:p w14:paraId="73C261C2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初回版は条件一致型を基本とする</w:t>
      </w:r>
    </w:p>
    <w:p w14:paraId="032D480A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高度なAI判定は対象外</w:t>
      </w:r>
    </w:p>
    <w:p w14:paraId="7B31652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おすすめ結果は事前計算を基本とする</w:t>
      </w:r>
    </w:p>
    <w:p w14:paraId="3102418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登録内容変更時は再計算する</w:t>
      </w:r>
    </w:p>
    <w:p w14:paraId="3E984649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参加者1名あたり10件まで表示する</w:t>
      </w:r>
    </w:p>
    <w:p w14:paraId="72CD367C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おすすめ理由は参加者へ表示しない</w:t>
      </w:r>
    </w:p>
    <w:p w14:paraId="45B01654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候補詳細画面は持たない</w:t>
      </w:r>
    </w:p>
    <w:p w14:paraId="0F5561EB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マッチング判定は選択式項目を主軸とし、自由入力は補助情報として扱う</w:t>
      </w:r>
    </w:p>
    <w:p w14:paraId="599A4033" w14:textId="77777777" w:rsidR="0024147D" w:rsidRDefault="00000000">
      <w:pPr>
        <w:pStyle w:val="1"/>
      </w:pPr>
      <w:r>
        <w:t xml:space="preserve">2. </w:t>
      </w:r>
      <w:proofErr w:type="spellStart"/>
      <w:r>
        <w:t>マッチングの定義</w:t>
      </w:r>
      <w:proofErr w:type="spellEnd"/>
    </w:p>
    <w:p w14:paraId="0D9DB77A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マッチング：相手候補を一覧表示した時点</w:t>
      </w:r>
    </w:p>
    <w:p w14:paraId="769479B7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連絡成立：参加者が「連絡したい」を送信した時点</w:t>
      </w:r>
    </w:p>
    <w:p w14:paraId="390E5CBD" w14:textId="77777777" w:rsidR="0024147D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使用データ</w:t>
      </w:r>
    </w:p>
    <w:p w14:paraId="770890DA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3-1. </w:t>
      </w:r>
      <w:r>
        <w:rPr>
          <w:lang w:eastAsia="ja-JP"/>
        </w:rPr>
        <w:t>主判定に使う項目</w:t>
      </w:r>
    </w:p>
    <w:p w14:paraId="1EAA055E" w14:textId="77777777" w:rsidR="0024147D" w:rsidRDefault="00000000">
      <w:pPr>
        <w:pStyle w:val="a0"/>
        <w:spacing w:after="40"/>
        <w:ind w:left="0"/>
      </w:pPr>
      <w:proofErr w:type="spellStart"/>
      <w:r>
        <w:t>業種</w:t>
      </w:r>
      <w:proofErr w:type="spellEnd"/>
    </w:p>
    <w:p w14:paraId="7B9C9886" w14:textId="77777777" w:rsidR="0024147D" w:rsidRDefault="00000000">
      <w:pPr>
        <w:pStyle w:val="a0"/>
        <w:spacing w:after="40"/>
        <w:ind w:left="0"/>
      </w:pPr>
      <w:r>
        <w:t>都道府県</w:t>
      </w:r>
    </w:p>
    <w:p w14:paraId="4194416B" w14:textId="77777777" w:rsidR="0024147D" w:rsidRDefault="00000000">
      <w:pPr>
        <w:pStyle w:val="a0"/>
        <w:spacing w:after="40"/>
        <w:ind w:left="0"/>
      </w:pPr>
      <w:r>
        <w:t>現在の課題（選択）</w:t>
      </w:r>
    </w:p>
    <w:p w14:paraId="6F9E7FB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求めている相手（選択）</w:t>
      </w:r>
    </w:p>
    <w:p w14:paraId="2E963ACA" w14:textId="77777777" w:rsidR="0024147D" w:rsidRDefault="00000000">
      <w:pPr>
        <w:pStyle w:val="a0"/>
        <w:spacing w:after="40"/>
        <w:ind w:left="0"/>
      </w:pPr>
      <w:proofErr w:type="spellStart"/>
      <w:r>
        <w:t>希望目的</w:t>
      </w:r>
      <w:proofErr w:type="spellEnd"/>
    </w:p>
    <w:p w14:paraId="545A30EC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3-2. </w:t>
      </w:r>
      <w:r>
        <w:rPr>
          <w:lang w:eastAsia="ja-JP"/>
        </w:rPr>
        <w:t>補助情報として使う項目</w:t>
      </w:r>
    </w:p>
    <w:p w14:paraId="2313A9E6" w14:textId="77777777" w:rsidR="0024147D" w:rsidRDefault="00000000">
      <w:pPr>
        <w:pStyle w:val="a0"/>
        <w:spacing w:after="40"/>
        <w:ind w:left="0"/>
      </w:pPr>
      <w:proofErr w:type="spellStart"/>
      <w:r>
        <w:t>事業内容</w:t>
      </w:r>
      <w:proofErr w:type="spellEnd"/>
    </w:p>
    <w:p w14:paraId="4469A011" w14:textId="77777777" w:rsidR="0024147D" w:rsidRDefault="00000000">
      <w:pPr>
        <w:pStyle w:val="a0"/>
        <w:spacing w:after="40"/>
        <w:ind w:left="0"/>
      </w:pPr>
      <w:r>
        <w:t>現在の課題（その他）</w:t>
      </w:r>
    </w:p>
    <w:p w14:paraId="232E78E8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lastRenderedPageBreak/>
        <w:t>求めている相手（その他）</w:t>
      </w:r>
    </w:p>
    <w:p w14:paraId="48E10FC2" w14:textId="77777777" w:rsidR="0024147D" w:rsidRDefault="00000000">
      <w:pPr>
        <w:pStyle w:val="1"/>
      </w:pPr>
      <w:r>
        <w:t xml:space="preserve">4. </w:t>
      </w:r>
      <w:proofErr w:type="spellStart"/>
      <w:r>
        <w:t>候補対象</w:t>
      </w:r>
      <w:proofErr w:type="spellEnd"/>
    </w:p>
    <w:p w14:paraId="7D265725" w14:textId="77777777" w:rsidR="0024147D" w:rsidRDefault="00000000">
      <w:pPr>
        <w:pStyle w:val="a0"/>
        <w:spacing w:after="40"/>
        <w:ind w:left="0"/>
      </w:pPr>
      <w:r>
        <w:t>本人以外</w:t>
      </w:r>
    </w:p>
    <w:p w14:paraId="42EA2632" w14:textId="77777777" w:rsidR="0024147D" w:rsidRDefault="00000000">
      <w:pPr>
        <w:pStyle w:val="a0"/>
        <w:spacing w:after="40"/>
        <w:ind w:left="0"/>
      </w:pPr>
      <w:r>
        <w:t>登録完了者</w:t>
      </w:r>
    </w:p>
    <w:p w14:paraId="2BC81A77" w14:textId="77777777" w:rsidR="0024147D" w:rsidRDefault="00000000">
      <w:pPr>
        <w:pStyle w:val="a0"/>
        <w:spacing w:after="40"/>
        <w:ind w:left="0"/>
      </w:pPr>
      <w:r>
        <w:t>必須項目入力済み</w:t>
      </w:r>
    </w:p>
    <w:p w14:paraId="36AC19F4" w14:textId="77777777" w:rsidR="0024147D" w:rsidRDefault="00000000">
      <w:pPr>
        <w:pStyle w:val="1"/>
      </w:pPr>
      <w:r>
        <w:t xml:space="preserve">5. </w:t>
      </w:r>
      <w:r>
        <w:t>優先条件</w:t>
      </w:r>
    </w:p>
    <w:p w14:paraId="036C6D80" w14:textId="77777777" w:rsidR="0024147D" w:rsidRDefault="00000000">
      <w:pPr>
        <w:pStyle w:val="a"/>
        <w:spacing w:after="40"/>
        <w:ind w:left="0"/>
      </w:pPr>
      <w:r>
        <w:t>希望目的の相性</w:t>
      </w:r>
    </w:p>
    <w:p w14:paraId="71B18264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求めている相手（選択）と相手カテゴリの整合</w:t>
      </w:r>
    </w:p>
    <w:p w14:paraId="41E42DB0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現在の課題（選択）と相手カテゴリの整合</w:t>
      </w:r>
    </w:p>
    <w:p w14:paraId="69B9A069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業種の近さまたは補完関係</w:t>
      </w:r>
    </w:p>
    <w:p w14:paraId="114BD66E" w14:textId="77777777" w:rsidR="0024147D" w:rsidRDefault="00000000">
      <w:pPr>
        <w:pStyle w:val="a"/>
        <w:spacing w:after="40"/>
        <w:ind w:left="0"/>
      </w:pPr>
      <w:proofErr w:type="spellStart"/>
      <w:r>
        <w:t>都道府県の近さ</w:t>
      </w:r>
      <w:proofErr w:type="spellEnd"/>
    </w:p>
    <w:p w14:paraId="256DFE39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事業内容やその他自由入力の補助一致</w:t>
      </w:r>
    </w:p>
    <w:p w14:paraId="07BE9665" w14:textId="77777777" w:rsidR="0024147D" w:rsidRDefault="00000000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判定の考え方</w:t>
      </w:r>
    </w:p>
    <w:p w14:paraId="359C5152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6-1. </w:t>
      </w:r>
      <w:r>
        <w:rPr>
          <w:lang w:eastAsia="ja-JP"/>
        </w:rPr>
        <w:t>希望目的の相性</w:t>
      </w:r>
    </w:p>
    <w:p w14:paraId="48E88C3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仕事を依頼したい × 仕事を受けたい：高</w:t>
      </w:r>
    </w:p>
    <w:p w14:paraId="1C57A9CB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仕事を受けたい × 仕事を依頼したい：高</w:t>
      </w:r>
    </w:p>
    <w:p w14:paraId="6A1990BC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協業したい × 協業したい：高</w:t>
      </w:r>
    </w:p>
    <w:p w14:paraId="71D25AC7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課題相談したい × 協業したい：中</w:t>
      </w:r>
    </w:p>
    <w:p w14:paraId="2DF1865F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課題相談したい × 仕事を受けたい：中</w:t>
      </w:r>
    </w:p>
    <w:p w14:paraId="25BCAA94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6-2. </w:t>
      </w:r>
      <w:r>
        <w:rPr>
          <w:lang w:eastAsia="ja-JP"/>
        </w:rPr>
        <w:t>求めている相手（選択）の整合</w:t>
      </w:r>
    </w:p>
    <w:p w14:paraId="51E8AEDB" w14:textId="77777777" w:rsidR="0024147D" w:rsidRDefault="00000000">
      <w:pPr>
        <w:spacing w:after="80"/>
        <w:rPr>
          <w:lang w:eastAsia="ja-JP"/>
        </w:rPr>
      </w:pPr>
      <w:r>
        <w:rPr>
          <w:lang w:eastAsia="ja-JP"/>
        </w:rPr>
        <w:t>参加者が選んだ「求めている相手」と、相手側の業種または提供カテゴリが一致する場合に評価を上げる。</w:t>
      </w:r>
    </w:p>
    <w:p w14:paraId="6688DF26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6-3. </w:t>
      </w:r>
      <w:r>
        <w:rPr>
          <w:lang w:eastAsia="ja-JP"/>
        </w:rPr>
        <w:t>現在の課題（選択）の整合</w:t>
      </w:r>
    </w:p>
    <w:p w14:paraId="2BE59B9C" w14:textId="77777777" w:rsidR="0024147D" w:rsidRDefault="00000000">
      <w:pPr>
        <w:spacing w:after="80"/>
        <w:rPr>
          <w:lang w:eastAsia="ja-JP"/>
        </w:rPr>
      </w:pPr>
      <w:r>
        <w:rPr>
          <w:lang w:eastAsia="ja-JP"/>
        </w:rPr>
        <w:t>参加者が選んだ課題に対して、相手の提供カテゴリが解決に向いている場合に評価を上げる。</w:t>
      </w:r>
    </w:p>
    <w:p w14:paraId="228F6B3E" w14:textId="77777777" w:rsidR="0024147D" w:rsidRDefault="00000000">
      <w:pPr>
        <w:pStyle w:val="21"/>
      </w:pPr>
      <w:r>
        <w:lastRenderedPageBreak/>
        <w:t xml:space="preserve">6-4. </w:t>
      </w:r>
      <w:proofErr w:type="spellStart"/>
      <w:r>
        <w:t>業種の近さ・補完関係</w:t>
      </w:r>
      <w:proofErr w:type="spellEnd"/>
    </w:p>
    <w:p w14:paraId="7311EC82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同業または近接業種：高〜中評価</w:t>
      </w:r>
    </w:p>
    <w:p w14:paraId="11AB1FE8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補完関係が見込める業種：高〜中評価</w:t>
      </w:r>
    </w:p>
    <w:p w14:paraId="6CF3B150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関係が薄い業種：低評価</w:t>
      </w:r>
    </w:p>
    <w:p w14:paraId="5BE64671" w14:textId="77777777" w:rsidR="0024147D" w:rsidRDefault="00000000">
      <w:pPr>
        <w:pStyle w:val="21"/>
      </w:pPr>
      <w:r>
        <w:t xml:space="preserve">6-5. </w:t>
      </w:r>
      <w:proofErr w:type="spellStart"/>
      <w:r>
        <w:t>地域条件</w:t>
      </w:r>
      <w:proofErr w:type="spellEnd"/>
    </w:p>
    <w:p w14:paraId="2C294AF9" w14:textId="77777777" w:rsidR="0024147D" w:rsidRDefault="00000000">
      <w:pPr>
        <w:pStyle w:val="a0"/>
        <w:spacing w:after="40"/>
        <w:ind w:left="0"/>
      </w:pPr>
      <w:r>
        <w:t>同一都道府県：高評価</w:t>
      </w:r>
    </w:p>
    <w:p w14:paraId="472DF7D7" w14:textId="77777777" w:rsidR="0024147D" w:rsidRDefault="00000000">
      <w:pPr>
        <w:pStyle w:val="a0"/>
        <w:spacing w:after="40"/>
        <w:ind w:left="0"/>
      </w:pPr>
      <w:r>
        <w:t>近隣エリア：中評価</w:t>
      </w:r>
    </w:p>
    <w:p w14:paraId="4989D496" w14:textId="77777777" w:rsidR="0024147D" w:rsidRDefault="00000000">
      <w:pPr>
        <w:pStyle w:val="a0"/>
        <w:spacing w:after="40"/>
        <w:ind w:left="0"/>
      </w:pPr>
      <w:r>
        <w:t>遠方：低評価</w:t>
      </w:r>
    </w:p>
    <w:p w14:paraId="47AD6465" w14:textId="77777777" w:rsidR="0024147D" w:rsidRDefault="00000000">
      <w:pPr>
        <w:pStyle w:val="21"/>
      </w:pPr>
      <w:r>
        <w:t xml:space="preserve">6-6. </w:t>
      </w:r>
      <w:r>
        <w:t>自由入力の扱い</w:t>
      </w:r>
    </w:p>
    <w:p w14:paraId="61F151BA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初回版では自由入力を複雑に解析しない</w:t>
      </w:r>
    </w:p>
    <w:p w14:paraId="01D94103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必要に応じて単純なキーワード一致で補助評価する</w:t>
      </w:r>
    </w:p>
    <w:p w14:paraId="069FCDE9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主判定はあくまで選択式項目で行う</w:t>
      </w:r>
    </w:p>
    <w:p w14:paraId="3BAB1181" w14:textId="77777777" w:rsidR="0024147D" w:rsidRDefault="00000000">
      <w:pPr>
        <w:pStyle w:val="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課題カテゴリと相手カテゴリの対応例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24147D" w14:paraId="666D833E" w14:textId="77777777">
        <w:trPr>
          <w:jc w:val="center"/>
        </w:trPr>
        <w:tc>
          <w:tcPr>
            <w:tcW w:w="482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B52A1" w14:textId="77777777" w:rsidR="0024147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現在の課題（選択</w:t>
            </w:r>
            <w:proofErr w:type="spellEnd"/>
            <w:r>
              <w:rPr>
                <w:b/>
                <w:sz w:val="19"/>
              </w:rPr>
              <w:t>）</w:t>
            </w:r>
          </w:p>
        </w:tc>
        <w:tc>
          <w:tcPr>
            <w:tcW w:w="4824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ADB4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相性が高い相手カテゴリ</w:t>
            </w:r>
          </w:p>
        </w:tc>
      </w:tr>
      <w:tr w:rsidR="0024147D" w14:paraId="317151D7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0CBDA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営業先を増やしたい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1401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営業支援会社、広告運用会社、協業できる企業</w:t>
            </w:r>
          </w:p>
        </w:tc>
      </w:tr>
      <w:tr w:rsidR="0024147D" w14:paraId="49C93585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D7906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新規顧客を増やしたい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C5CE" w14:textId="77777777" w:rsidR="0024147D" w:rsidRDefault="00000000">
            <w:proofErr w:type="spellStart"/>
            <w:r>
              <w:rPr>
                <w:sz w:val="19"/>
              </w:rPr>
              <w:t>営業支援会社、広告運用会社、Web制作会社、SEO支援会社</w:t>
            </w:r>
            <w:proofErr w:type="spellEnd"/>
          </w:p>
        </w:tc>
      </w:tr>
      <w:tr w:rsidR="0024147D" w14:paraId="67118D6F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064F" w14:textId="77777777" w:rsidR="0024147D" w:rsidRDefault="00000000">
            <w:pPr>
              <w:jc w:val="center"/>
            </w:pPr>
            <w:r>
              <w:rPr>
                <w:sz w:val="19"/>
              </w:rPr>
              <w:t>紹介先を増やしたい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9DA1E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協業できる企業、経営者同士の相談相手</w:t>
            </w:r>
          </w:p>
        </w:tc>
      </w:tr>
      <w:tr w:rsidR="0024147D" w14:paraId="3A6AE098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C1AE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協業先を見つけたい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E854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協業できる企業、発注先を探している企業、受注先を探している企業</w:t>
            </w:r>
          </w:p>
        </w:tc>
      </w:tr>
      <w:tr w:rsidR="0024147D" w14:paraId="7C5F2A42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6E749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外注先・協力会社を探したい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9A9C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協業できる企業、発注先を探している企業、受注先を探している企業</w:t>
            </w:r>
          </w:p>
        </w:tc>
      </w:tr>
      <w:tr w:rsidR="0024147D" w14:paraId="0FD70C14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53324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発注先を探したい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CE03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受注先を探している企業、制作会社、開発会社</w:t>
            </w:r>
          </w:p>
        </w:tc>
      </w:tr>
      <w:tr w:rsidR="0024147D" w14:paraId="3CE94C68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1D94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受注先を探したい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8716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発注先を探している企業、協業できる企業</w:t>
            </w:r>
          </w:p>
        </w:tc>
      </w:tr>
      <w:tr w:rsidR="0024147D" w14:paraId="1C6A4C46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FD88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人材採用を強化したい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F3CBF" w14:textId="77777777" w:rsidR="0024147D" w:rsidRDefault="00000000">
            <w:proofErr w:type="spellStart"/>
            <w:r>
              <w:rPr>
                <w:sz w:val="19"/>
              </w:rPr>
              <w:t>採用支援会社、人材会社、SNS運用支援会社</w:t>
            </w:r>
            <w:proofErr w:type="spellEnd"/>
          </w:p>
        </w:tc>
      </w:tr>
      <w:tr w:rsidR="0024147D" w14:paraId="556FC2AF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CC7A9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人材育成を強化したい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7B01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研修・人材育成会社、経営コンサルタント</w:t>
            </w:r>
          </w:p>
        </w:tc>
      </w:tr>
      <w:tr w:rsidR="0024147D" w14:paraId="7399BC55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8DF0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集客を強化したい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0C47" w14:textId="77777777" w:rsidR="0024147D" w:rsidRDefault="00000000">
            <w:r>
              <w:rPr>
                <w:sz w:val="19"/>
              </w:rPr>
              <w:t>広告運用会社、Web制作会社、SNS運用支援会社、</w:t>
            </w:r>
            <w:r>
              <w:rPr>
                <w:sz w:val="19"/>
              </w:rPr>
              <w:lastRenderedPageBreak/>
              <w:t>動画制作会社</w:t>
            </w:r>
          </w:p>
        </w:tc>
      </w:tr>
      <w:tr w:rsidR="0024147D" w14:paraId="392F6C6E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B0016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lastRenderedPageBreak/>
              <w:t>ホームページを改善したい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F4BE5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Web制作会社、デザイン会社、システム開発会社</w:t>
            </w:r>
          </w:p>
        </w:tc>
      </w:tr>
      <w:tr w:rsidR="0024147D" w14:paraId="2D129452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F8270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ECを強化したい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BF1A8" w14:textId="77777777" w:rsidR="0024147D" w:rsidRDefault="00000000">
            <w:r>
              <w:rPr>
                <w:sz w:val="19"/>
              </w:rPr>
              <w:t>EC支援会社、Web制作会社、広告運用会社</w:t>
            </w:r>
          </w:p>
        </w:tc>
      </w:tr>
      <w:tr w:rsidR="0024147D" w14:paraId="23A7382D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0E2E8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SNS発信を強化したい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DC54F" w14:textId="77777777" w:rsidR="0024147D" w:rsidRDefault="00000000">
            <w:proofErr w:type="spellStart"/>
            <w:r>
              <w:rPr>
                <w:sz w:val="19"/>
              </w:rPr>
              <w:t>SNS運用支援会社、動画制作会社、広告運用会社</w:t>
            </w:r>
            <w:proofErr w:type="spellEnd"/>
          </w:p>
        </w:tc>
      </w:tr>
      <w:tr w:rsidR="0024147D" w14:paraId="142029F4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2CCF8" w14:textId="77777777" w:rsidR="0024147D" w:rsidRDefault="00000000">
            <w:pPr>
              <w:jc w:val="center"/>
            </w:pPr>
            <w:r>
              <w:rPr>
                <w:sz w:val="19"/>
              </w:rPr>
              <w:t>動画活用を進めたい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2FE5" w14:textId="77777777" w:rsidR="0024147D" w:rsidRDefault="00000000">
            <w:r>
              <w:rPr>
                <w:sz w:val="19"/>
              </w:rPr>
              <w:t>動画制作会社、SNS運用支援会社、写真撮影会社</w:t>
            </w:r>
          </w:p>
        </w:tc>
      </w:tr>
      <w:tr w:rsidR="0024147D" w14:paraId="77F8BB69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62D3D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広告運用を見直したい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24E74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広告運用会社、マーケティング支援会社</w:t>
            </w:r>
          </w:p>
        </w:tc>
      </w:tr>
      <w:tr w:rsidR="0024147D" w14:paraId="15D14D82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AB457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ブランディングを強化したい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53790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ブランド支援会社、デザイン会社、Web制作会社、動画制作会社</w:t>
            </w:r>
          </w:p>
        </w:tc>
      </w:tr>
      <w:tr w:rsidR="0024147D" w14:paraId="1B90268B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71E90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デザインを見直したい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45D7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デザイン会社、印刷・制作会社</w:t>
            </w:r>
          </w:p>
        </w:tc>
      </w:tr>
      <w:tr w:rsidR="0024147D" w14:paraId="3F10040F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36962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業務効率を改善したい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81A2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システム開発会社、AI導入支援会社、経営コンサルタント</w:t>
            </w:r>
          </w:p>
        </w:tc>
      </w:tr>
      <w:tr w:rsidR="0024147D" w14:paraId="0CE9194C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95FA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業務のデジタル化を進めたい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E928F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システム開発会社、AI導入支援会社、経営コンサルタント</w:t>
            </w:r>
          </w:p>
        </w:tc>
      </w:tr>
      <w:tr w:rsidR="0024147D" w14:paraId="0B14A7D9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2591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システム導入を進めたい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106A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システム開発会社、アプリ開発会社、AI導入支援会社</w:t>
            </w:r>
          </w:p>
        </w:tc>
      </w:tr>
      <w:tr w:rsidR="0024147D" w14:paraId="2EFB7BC1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F48B" w14:textId="77777777" w:rsidR="0024147D" w:rsidRDefault="00000000">
            <w:pPr>
              <w:jc w:val="center"/>
            </w:pPr>
            <w:proofErr w:type="spellStart"/>
            <w:r>
              <w:rPr>
                <w:sz w:val="19"/>
              </w:rPr>
              <w:t>AI活用を進めたい</w:t>
            </w:r>
            <w:proofErr w:type="spellEnd"/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41A0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AI導入支援会社、システム開発会社</w:t>
            </w:r>
          </w:p>
        </w:tc>
      </w:tr>
      <w:tr w:rsidR="0024147D" w14:paraId="3BD985A0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772C9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セキュリティ対策を強化したい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B2A0F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システム開発会社、AI導入支援会社</w:t>
            </w:r>
          </w:p>
        </w:tc>
      </w:tr>
      <w:tr w:rsidR="0024147D" w14:paraId="248489C6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1A07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経理・会計を改善したい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3C49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税理士・会計士、経営コンサルタント</w:t>
            </w:r>
          </w:p>
        </w:tc>
      </w:tr>
      <w:tr w:rsidR="0024147D" w14:paraId="35FB6955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2ED3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資金繰り・資金調達を相談したい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F097B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資金調達支援の専門家、税理士・会計士</w:t>
            </w:r>
          </w:p>
        </w:tc>
      </w:tr>
      <w:tr w:rsidR="0024147D" w14:paraId="20D6297F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4BDD2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補助金・助成金を活用したい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DB5D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補助金支援の専門家、税理士・会計士、行政書士</w:t>
            </w:r>
          </w:p>
        </w:tc>
      </w:tr>
      <w:tr w:rsidR="0024147D" w14:paraId="60F8E72F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B524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法務・契約面を相談したい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C1546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弁護士・法律相談先、行政書士</w:t>
            </w:r>
          </w:p>
        </w:tc>
      </w:tr>
      <w:tr w:rsidR="0024147D" w14:paraId="29E78EB8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9DE39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事業承継・組織づくりを相談したい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1CFB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経営コンサルタント、税理士・会計士、社会保険労務士</w:t>
            </w:r>
          </w:p>
        </w:tc>
      </w:tr>
      <w:tr w:rsidR="0024147D" w14:paraId="473933C4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AF1E6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経営相談できる相手がほしい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E237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経営コンサルタント、税理士・会計士、経営者同士の相談相手</w:t>
            </w:r>
          </w:p>
        </w:tc>
      </w:tr>
      <w:tr w:rsidR="0024147D" w14:paraId="270D6A0D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D398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新規事業を立ち上げたい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75E9" w14:textId="77777777" w:rsidR="0024147D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経営コンサルタント、マーケティング支援会社、協業できる企業</w:t>
            </w:r>
          </w:p>
        </w:tc>
      </w:tr>
      <w:tr w:rsidR="0024147D" w14:paraId="44ABC3DD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A38AF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海外展開・越境対応を相談したい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61BF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商社・卸先、経営コンサルタント</w:t>
            </w:r>
          </w:p>
        </w:tc>
      </w:tr>
      <w:tr w:rsidR="0024147D" w14:paraId="15F41FA4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C935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lastRenderedPageBreak/>
              <w:t>物流・配送を改善したい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BA85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物流・配送会社、システム開発会社</w:t>
            </w:r>
          </w:p>
        </w:tc>
      </w:tr>
      <w:tr w:rsidR="0024147D" w14:paraId="49899005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8735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製造・生産体制を改善したい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5D1AD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製造パートナー、経営コンサルタント</w:t>
            </w:r>
          </w:p>
        </w:tc>
      </w:tr>
      <w:tr w:rsidR="0024147D" w14:paraId="126A1D86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F62B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店舗集客を強化したい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EAE1B" w14:textId="77777777" w:rsidR="0024147D" w:rsidRDefault="00000000">
            <w:proofErr w:type="spellStart"/>
            <w:r>
              <w:rPr>
                <w:sz w:val="19"/>
              </w:rPr>
              <w:t>広告運用会社、SNS運用支援会社、動画制作会社</w:t>
            </w:r>
            <w:proofErr w:type="spellEnd"/>
          </w:p>
        </w:tc>
      </w:tr>
      <w:tr w:rsidR="0024147D" w14:paraId="7C1F4AE8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B5DBF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不動産・設備関連を相談したい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8277A" w14:textId="77777777" w:rsidR="0024147D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不動産会社、建築・施工会社</w:t>
            </w:r>
          </w:p>
        </w:tc>
      </w:tr>
    </w:tbl>
    <w:p w14:paraId="5789B372" w14:textId="77777777" w:rsidR="0024147D" w:rsidRDefault="0024147D">
      <w:pPr>
        <w:rPr>
          <w:lang w:eastAsia="ja-JP"/>
        </w:rPr>
      </w:pPr>
    </w:p>
    <w:p w14:paraId="58B5FE58" w14:textId="77777777" w:rsidR="0024147D" w:rsidRDefault="00000000">
      <w:pPr>
        <w:pStyle w:val="1"/>
      </w:pPr>
      <w:r>
        <w:t xml:space="preserve">8. </w:t>
      </w:r>
      <w:proofErr w:type="spellStart"/>
      <w:r>
        <w:t>候補表示件数</w:t>
      </w:r>
      <w:proofErr w:type="spellEnd"/>
    </w:p>
    <w:p w14:paraId="58EB5F51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1参加者あたり10件まで表示する</w:t>
      </w:r>
    </w:p>
    <w:p w14:paraId="58B48F19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候補不足時は条件を段階的に緩和する</w:t>
      </w:r>
    </w:p>
    <w:p w14:paraId="21E2A8C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それでも不足する場合は不足件数のまま表示する</w:t>
      </w:r>
    </w:p>
    <w:p w14:paraId="0F715C9E" w14:textId="77777777" w:rsidR="0024147D" w:rsidRDefault="00000000">
      <w:pPr>
        <w:pStyle w:val="1"/>
      </w:pPr>
      <w:r>
        <w:t xml:space="preserve">9. </w:t>
      </w:r>
      <w:r>
        <w:t>条件緩和順</w:t>
      </w:r>
    </w:p>
    <w:p w14:paraId="0AFAE514" w14:textId="77777777" w:rsidR="0024147D" w:rsidRDefault="00000000">
      <w:pPr>
        <w:pStyle w:val="a"/>
        <w:spacing w:after="40"/>
        <w:ind w:left="0"/>
      </w:pPr>
      <w:r>
        <w:t>地域条件を緩和する</w:t>
      </w:r>
    </w:p>
    <w:p w14:paraId="5632F546" w14:textId="77777777" w:rsidR="0024147D" w:rsidRDefault="00000000">
      <w:pPr>
        <w:pStyle w:val="a"/>
        <w:spacing w:after="40"/>
        <w:ind w:left="0"/>
      </w:pPr>
      <w:r>
        <w:t>業種条件を緩和する</w:t>
      </w:r>
    </w:p>
    <w:p w14:paraId="7BF8636E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課題カテゴリ・相手カテゴリの中一致候補まで含める</w:t>
      </w:r>
    </w:p>
    <w:p w14:paraId="030B6D79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自由入力一致を補助的に含める</w:t>
      </w:r>
    </w:p>
    <w:p w14:paraId="68736DD5" w14:textId="77777777" w:rsidR="0024147D" w:rsidRDefault="00000000">
      <w:pPr>
        <w:pStyle w:val="a"/>
        <w:spacing w:after="40"/>
        <w:ind w:left="0"/>
        <w:rPr>
          <w:lang w:eastAsia="ja-JP"/>
        </w:rPr>
      </w:pPr>
      <w:r>
        <w:rPr>
          <w:lang w:eastAsia="ja-JP"/>
        </w:rPr>
        <w:t>それでも不足する場合は不足件数のまま表示する</w:t>
      </w:r>
    </w:p>
    <w:p w14:paraId="2F496B09" w14:textId="77777777" w:rsidR="0024147D" w:rsidRDefault="00000000">
      <w:pPr>
        <w:pStyle w:val="1"/>
        <w:rPr>
          <w:lang w:eastAsia="ja-JP"/>
        </w:rPr>
      </w:pPr>
      <w:r>
        <w:rPr>
          <w:lang w:eastAsia="ja-JP"/>
        </w:rPr>
        <w:t xml:space="preserve">10. </w:t>
      </w:r>
      <w:r>
        <w:rPr>
          <w:lang w:eastAsia="ja-JP"/>
        </w:rPr>
        <w:t>表示仕様</w:t>
      </w:r>
    </w:p>
    <w:p w14:paraId="2E9BFCE8" w14:textId="77777777" w:rsidR="0024147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10-1. </w:t>
      </w:r>
      <w:r>
        <w:rPr>
          <w:lang w:eastAsia="ja-JP"/>
        </w:rPr>
        <w:t>候補一覧で表示する情報</w:t>
      </w:r>
    </w:p>
    <w:p w14:paraId="31421272" w14:textId="77777777" w:rsidR="0024147D" w:rsidRDefault="00000000">
      <w:pPr>
        <w:pStyle w:val="a0"/>
        <w:spacing w:after="40"/>
        <w:ind w:left="0"/>
      </w:pPr>
      <w:proofErr w:type="spellStart"/>
      <w:r>
        <w:t>会社名</w:t>
      </w:r>
      <w:proofErr w:type="spellEnd"/>
    </w:p>
    <w:p w14:paraId="4ECA61CD" w14:textId="77777777" w:rsidR="0024147D" w:rsidRDefault="00000000">
      <w:pPr>
        <w:pStyle w:val="a0"/>
        <w:spacing w:after="40"/>
        <w:ind w:left="0"/>
      </w:pPr>
      <w:r>
        <w:t>氏名</w:t>
      </w:r>
    </w:p>
    <w:p w14:paraId="4516CCC4" w14:textId="77777777" w:rsidR="0024147D" w:rsidRDefault="00000000">
      <w:pPr>
        <w:pStyle w:val="a0"/>
        <w:spacing w:after="40"/>
        <w:ind w:left="0"/>
      </w:pPr>
      <w:r>
        <w:t>役職</w:t>
      </w:r>
    </w:p>
    <w:p w14:paraId="16BA4622" w14:textId="77777777" w:rsidR="0024147D" w:rsidRDefault="00000000">
      <w:pPr>
        <w:pStyle w:val="a0"/>
        <w:spacing w:after="40"/>
        <w:ind w:left="0"/>
      </w:pPr>
      <w:r>
        <w:t>業種</w:t>
      </w:r>
    </w:p>
    <w:p w14:paraId="03215268" w14:textId="77777777" w:rsidR="0024147D" w:rsidRDefault="00000000">
      <w:pPr>
        <w:pStyle w:val="a0"/>
        <w:spacing w:after="40"/>
        <w:ind w:left="0"/>
      </w:pPr>
      <w:r>
        <w:t>事業内容</w:t>
      </w:r>
    </w:p>
    <w:p w14:paraId="30632145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現在の課題（選択内容とその他入力内容の要約）</w:t>
      </w:r>
    </w:p>
    <w:p w14:paraId="66002477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求めている相手（選択内容とその他入力内容の要約）</w:t>
      </w:r>
    </w:p>
    <w:p w14:paraId="2E83D641" w14:textId="77777777" w:rsidR="0024147D" w:rsidRDefault="00000000">
      <w:pPr>
        <w:pStyle w:val="21"/>
      </w:pPr>
      <w:r>
        <w:lastRenderedPageBreak/>
        <w:t xml:space="preserve">10-2. </w:t>
      </w:r>
      <w:proofErr w:type="spellStart"/>
      <w:r>
        <w:t>表示しない情報</w:t>
      </w:r>
      <w:proofErr w:type="spellEnd"/>
    </w:p>
    <w:p w14:paraId="12BF3A1B" w14:textId="77777777" w:rsidR="0024147D" w:rsidRDefault="00000000">
      <w:pPr>
        <w:pStyle w:val="a0"/>
        <w:spacing w:after="40"/>
        <w:ind w:left="0"/>
      </w:pPr>
      <w:r>
        <w:t>電話番号</w:t>
      </w:r>
    </w:p>
    <w:p w14:paraId="4D24E404" w14:textId="77777777" w:rsidR="0024147D" w:rsidRDefault="00000000">
      <w:pPr>
        <w:pStyle w:val="a0"/>
        <w:spacing w:after="40"/>
        <w:ind w:left="0"/>
      </w:pPr>
      <w:r>
        <w:t>メールアドレス</w:t>
      </w:r>
    </w:p>
    <w:p w14:paraId="1B4C4EDD" w14:textId="77777777" w:rsidR="0024147D" w:rsidRDefault="00000000">
      <w:pPr>
        <w:pStyle w:val="a0"/>
        <w:spacing w:after="40"/>
        <w:ind w:left="0"/>
      </w:pPr>
      <w:r>
        <w:t>おすすめ理由</w:t>
      </w:r>
    </w:p>
    <w:p w14:paraId="597A2CDB" w14:textId="77777777" w:rsidR="0024147D" w:rsidRDefault="00000000">
      <w:pPr>
        <w:pStyle w:val="a0"/>
        <w:spacing w:after="40"/>
        <w:ind w:left="0"/>
      </w:pPr>
      <w:r>
        <w:t>内部評価点</w:t>
      </w:r>
    </w:p>
    <w:p w14:paraId="3F17ACB8" w14:textId="77777777" w:rsidR="0024147D" w:rsidRDefault="00000000">
      <w:pPr>
        <w:pStyle w:val="1"/>
      </w:pPr>
      <w:r>
        <w:t xml:space="preserve">11. </w:t>
      </w:r>
      <w:r>
        <w:t>連絡意思送信との関係</w:t>
      </w:r>
    </w:p>
    <w:p w14:paraId="0A49DC8C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候補一覧上で「連絡したい」を押下する</w:t>
      </w:r>
    </w:p>
    <w:p w14:paraId="4E9EA832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確認ダイアログを表示する</w:t>
      </w:r>
    </w:p>
    <w:p w14:paraId="37A76EFD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送信後に双方へメール通知する</w:t>
      </w:r>
    </w:p>
    <w:p w14:paraId="2D59BE2C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電話番号、メールアドレスは通知時に開示する</w:t>
      </w:r>
    </w:p>
    <w:p w14:paraId="66E164CA" w14:textId="77777777" w:rsidR="0024147D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再送時も確認ダイアログを表示する</w:t>
      </w:r>
    </w:p>
    <w:p w14:paraId="6FE48C2C" w14:textId="77777777" w:rsidR="0024147D" w:rsidRDefault="00000000">
      <w:pPr>
        <w:pStyle w:val="1"/>
        <w:rPr>
          <w:lang w:eastAsia="ja-JP"/>
        </w:rPr>
      </w:pPr>
      <w:r>
        <w:rPr>
          <w:lang w:eastAsia="ja-JP"/>
        </w:rPr>
        <w:t xml:space="preserve">12. </w:t>
      </w:r>
      <w:r>
        <w:rPr>
          <w:lang w:eastAsia="ja-JP"/>
        </w:rPr>
        <w:t>管理画面で確認する項目</w:t>
      </w:r>
    </w:p>
    <w:p w14:paraId="2DE25851" w14:textId="77777777" w:rsidR="0024147D" w:rsidRDefault="00000000">
      <w:pPr>
        <w:pStyle w:val="a0"/>
        <w:spacing w:after="40"/>
        <w:ind w:left="0"/>
      </w:pPr>
      <w:proofErr w:type="spellStart"/>
      <w:r>
        <w:t>登録人数</w:t>
      </w:r>
      <w:proofErr w:type="spellEnd"/>
    </w:p>
    <w:p w14:paraId="5F62D74B" w14:textId="77777777" w:rsidR="0024147D" w:rsidRDefault="00000000">
      <w:pPr>
        <w:pStyle w:val="a0"/>
        <w:spacing w:after="40"/>
        <w:ind w:left="0"/>
      </w:pPr>
      <w:r>
        <w:t>おすすめ一覧表示数</w:t>
      </w:r>
    </w:p>
    <w:p w14:paraId="6DEA371A" w14:textId="77777777" w:rsidR="0024147D" w:rsidRDefault="00000000">
      <w:pPr>
        <w:pStyle w:val="a0"/>
        <w:spacing w:after="40"/>
        <w:ind w:left="0"/>
      </w:pPr>
      <w:r>
        <w:t>連絡意思送信数</w:t>
      </w:r>
    </w:p>
    <w:p w14:paraId="4D50DF00" w14:textId="77777777" w:rsidR="0024147D" w:rsidRDefault="00000000">
      <w:pPr>
        <w:pStyle w:val="a0"/>
        <w:spacing w:after="40"/>
        <w:ind w:left="0"/>
      </w:pPr>
      <w:r>
        <w:t>通知送信数</w:t>
      </w:r>
    </w:p>
    <w:sectPr w:rsidR="0024147D" w:rsidSect="00034616">
      <w:pgSz w:w="12240" w:h="15840"/>
      <w:pgMar w:top="1152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521395">
    <w:abstractNumId w:val="8"/>
  </w:num>
  <w:num w:numId="2" w16cid:durableId="1574271721">
    <w:abstractNumId w:val="6"/>
  </w:num>
  <w:num w:numId="3" w16cid:durableId="1180192786">
    <w:abstractNumId w:val="5"/>
  </w:num>
  <w:num w:numId="4" w16cid:durableId="779376239">
    <w:abstractNumId w:val="4"/>
  </w:num>
  <w:num w:numId="5" w16cid:durableId="877931245">
    <w:abstractNumId w:val="7"/>
  </w:num>
  <w:num w:numId="6" w16cid:durableId="759956963">
    <w:abstractNumId w:val="3"/>
  </w:num>
  <w:num w:numId="7" w16cid:durableId="1233395360">
    <w:abstractNumId w:val="2"/>
  </w:num>
  <w:num w:numId="8" w16cid:durableId="1638217994">
    <w:abstractNumId w:val="1"/>
  </w:num>
  <w:num w:numId="9" w16cid:durableId="83716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47D"/>
    <w:rsid w:val="0029639D"/>
    <w:rsid w:val="002E2C91"/>
    <w:rsid w:val="00326F90"/>
    <w:rsid w:val="00AA1D8D"/>
    <w:rsid w:val="00B47730"/>
    <w:rsid w:val="00CB0664"/>
    <w:rsid w:val="00EE7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F84E4F"/>
  <w14:defaultImageDpi w14:val="300"/>
  <w15:docId w15:val="{FFA22F4B-0632-46FA-84A2-BAC067AC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JP" w:eastAsia="Noto Sans JP" w:hAnsi="Noto Sans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293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junichi masuda</cp:lastModifiedBy>
  <cp:revision>2</cp:revision>
  <dcterms:created xsi:type="dcterms:W3CDTF">2013-12-23T23:15:00Z</dcterms:created>
  <dcterms:modified xsi:type="dcterms:W3CDTF">2026-04-18T04:35:00Z</dcterms:modified>
  <cp:category/>
</cp:coreProperties>
</file>