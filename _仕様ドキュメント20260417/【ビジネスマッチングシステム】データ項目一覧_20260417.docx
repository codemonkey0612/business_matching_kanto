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E1E3" w14:textId="205BC81A" w:rsidR="00193DC8" w:rsidRDefault="00C3190A" w:rsidP="00C3190A">
      <w:pPr>
        <w:rPr>
          <w:b/>
          <w:color w:val="1F2937"/>
          <w:sz w:val="40"/>
          <w:lang w:eastAsia="ja-JP"/>
        </w:rPr>
      </w:pPr>
      <w:r w:rsidRPr="00C3190A">
        <w:rPr>
          <w:rFonts w:hint="eastAsia"/>
          <w:b/>
          <w:color w:val="1F2937"/>
          <w:sz w:val="40"/>
          <w:lang w:eastAsia="ja-JP"/>
        </w:rPr>
        <w:t>【ビジネスマッチングシステム】</w:t>
      </w:r>
      <w:r w:rsidR="00000000">
        <w:rPr>
          <w:b/>
          <w:color w:val="1F2937"/>
          <w:sz w:val="40"/>
          <w:lang w:eastAsia="ja-JP"/>
        </w:rPr>
        <w:t>データ項目一覧</w:t>
      </w:r>
      <w:r w:rsidRPr="00C3190A">
        <w:rPr>
          <w:rFonts w:hint="eastAsia"/>
          <w:b/>
          <w:color w:val="1F2937"/>
          <w:sz w:val="40"/>
          <w:lang w:eastAsia="ja-JP"/>
        </w:rPr>
        <w:t>_20260417</w:t>
      </w:r>
    </w:p>
    <w:p w14:paraId="4A9642DC" w14:textId="77777777" w:rsidR="00C3190A" w:rsidRPr="00C3190A" w:rsidRDefault="00C3190A" w:rsidP="00C3190A">
      <w:pPr>
        <w:rPr>
          <w:lang w:eastAsia="ja-JP"/>
        </w:rPr>
      </w:pPr>
    </w:p>
    <w:p w14:paraId="0114BDDA" w14:textId="77777777" w:rsidR="00193DC8" w:rsidRDefault="00000000">
      <w:pPr>
        <w:pStyle w:val="1"/>
      </w:pPr>
      <w:r>
        <w:t xml:space="preserve">1. </w:t>
      </w:r>
      <w:proofErr w:type="spellStart"/>
      <w:r>
        <w:t>アカウント情報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93DC8" w14:paraId="5BE16E3C" w14:textId="77777777">
        <w:trPr>
          <w:jc w:val="center"/>
        </w:trPr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F564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C2B6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必須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AD1B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形式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08CAC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主な制約</w:t>
            </w:r>
          </w:p>
        </w:tc>
      </w:tr>
      <w:tr w:rsidR="00193DC8" w14:paraId="5B004953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E622" w14:textId="77777777" w:rsidR="00193DC8" w:rsidRDefault="00000000">
            <w:pPr>
              <w:jc w:val="center"/>
            </w:pPr>
            <w:r>
              <w:rPr>
                <w:sz w:val="19"/>
              </w:rPr>
              <w:t>メールアドレス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AD99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39B2D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E9F5" w14:textId="77777777" w:rsidR="00193DC8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254文字以内、形式チェック、重複不可</w:t>
            </w:r>
          </w:p>
        </w:tc>
      </w:tr>
      <w:tr w:rsidR="00193DC8" w14:paraId="43653904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9CF97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パスワード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DB6E9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E76F" w14:textId="77777777" w:rsidR="00193DC8" w:rsidRDefault="00000000">
            <w:pPr>
              <w:jc w:val="center"/>
            </w:pPr>
            <w:r>
              <w:rPr>
                <w:sz w:val="19"/>
              </w:rPr>
              <w:t>パスワード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382F" w14:textId="77777777" w:rsidR="00193DC8" w:rsidRDefault="00000000">
            <w:pPr>
              <w:jc w:val="center"/>
            </w:pPr>
            <w:r>
              <w:rPr>
                <w:sz w:val="19"/>
              </w:rPr>
              <w:t>8〜100文字、英数混在</w:t>
            </w:r>
          </w:p>
        </w:tc>
      </w:tr>
      <w:tr w:rsidR="00193DC8" w14:paraId="37179A81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93568" w14:textId="77777777" w:rsidR="00193DC8" w:rsidRDefault="00000000">
            <w:pPr>
              <w:jc w:val="center"/>
            </w:pPr>
            <w:r>
              <w:rPr>
                <w:sz w:val="19"/>
              </w:rPr>
              <w:t>パスワード確認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A04A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F1A0" w14:textId="77777777" w:rsidR="00193DC8" w:rsidRDefault="00000000">
            <w:pPr>
              <w:jc w:val="center"/>
            </w:pPr>
            <w:r>
              <w:rPr>
                <w:sz w:val="19"/>
              </w:rPr>
              <w:t>パスワード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708D" w14:textId="77777777" w:rsidR="00193DC8" w:rsidRDefault="00000000">
            <w:pPr>
              <w:jc w:val="center"/>
            </w:pPr>
            <w:r>
              <w:rPr>
                <w:sz w:val="19"/>
              </w:rPr>
              <w:t>パスワード一致</w:t>
            </w:r>
          </w:p>
        </w:tc>
      </w:tr>
      <w:tr w:rsidR="00193DC8" w14:paraId="147D507F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F1311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利用規約・個人情報同意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B4299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必須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6D61A" w14:textId="77777777" w:rsidR="00193DC8" w:rsidRDefault="00000000">
            <w:pPr>
              <w:jc w:val="center"/>
            </w:pPr>
            <w:r>
              <w:rPr>
                <w:sz w:val="19"/>
              </w:rPr>
              <w:t>チェックボックス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07A36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未チェック時は登録不可</w:t>
            </w:r>
          </w:p>
        </w:tc>
      </w:tr>
    </w:tbl>
    <w:p w14:paraId="2685DAAD" w14:textId="77777777" w:rsidR="00193DC8" w:rsidRDefault="00193DC8">
      <w:pPr>
        <w:rPr>
          <w:lang w:eastAsia="ja-JP"/>
        </w:rPr>
      </w:pPr>
    </w:p>
    <w:p w14:paraId="7822DDB6" w14:textId="77777777" w:rsidR="00193DC8" w:rsidRDefault="00000000">
      <w:pPr>
        <w:pStyle w:val="1"/>
      </w:pPr>
      <w:r>
        <w:t xml:space="preserve">2. </w:t>
      </w:r>
      <w:proofErr w:type="spellStart"/>
      <w:r>
        <w:t>会社・参加者基本情報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93DC8" w14:paraId="210E63EC" w14:textId="77777777">
        <w:trPr>
          <w:jc w:val="center"/>
        </w:trPr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782A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ED692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必須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A8DDC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形式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0FD33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備考</w:t>
            </w:r>
          </w:p>
        </w:tc>
      </w:tr>
      <w:tr w:rsidR="00193DC8" w14:paraId="291EA955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18C5" w14:textId="77777777" w:rsidR="00193DC8" w:rsidRDefault="00000000">
            <w:pPr>
              <w:jc w:val="center"/>
            </w:pPr>
            <w:r>
              <w:rPr>
                <w:sz w:val="19"/>
              </w:rPr>
              <w:t>会社名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F14B6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A471C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D178" w14:textId="77777777" w:rsidR="00193DC8" w:rsidRDefault="00000000">
            <w:pPr>
              <w:jc w:val="center"/>
            </w:pPr>
            <w:r>
              <w:rPr>
                <w:sz w:val="19"/>
              </w:rPr>
              <w:t>候補表示時に表示</w:t>
            </w:r>
          </w:p>
        </w:tc>
      </w:tr>
      <w:tr w:rsidR="00193DC8" w14:paraId="1E3FEC1C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F953" w14:textId="77777777" w:rsidR="00193DC8" w:rsidRDefault="00000000">
            <w:pPr>
              <w:jc w:val="center"/>
            </w:pPr>
            <w:r>
              <w:rPr>
                <w:sz w:val="19"/>
              </w:rPr>
              <w:t>氏名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97A7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DCBD7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DFB4" w14:textId="77777777" w:rsidR="00193DC8" w:rsidRDefault="00000000">
            <w:pPr>
              <w:jc w:val="center"/>
            </w:pPr>
            <w:r>
              <w:rPr>
                <w:sz w:val="19"/>
              </w:rPr>
              <w:t>候補表示時に表示</w:t>
            </w:r>
          </w:p>
        </w:tc>
      </w:tr>
      <w:tr w:rsidR="00193DC8" w14:paraId="6B86EE4E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1C158" w14:textId="77777777" w:rsidR="00193DC8" w:rsidRDefault="00000000">
            <w:pPr>
              <w:jc w:val="center"/>
            </w:pPr>
            <w:r>
              <w:rPr>
                <w:sz w:val="19"/>
              </w:rPr>
              <w:t>氏名（ふりがな）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31845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6FDF5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9999C" w14:textId="77777777" w:rsidR="00193DC8" w:rsidRDefault="00000000">
            <w:pPr>
              <w:jc w:val="center"/>
            </w:pPr>
            <w:r>
              <w:rPr>
                <w:sz w:val="19"/>
              </w:rPr>
              <w:t>候補表示時は非表示</w:t>
            </w:r>
          </w:p>
        </w:tc>
      </w:tr>
      <w:tr w:rsidR="00193DC8" w14:paraId="0453AEC6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11143" w14:textId="77777777" w:rsidR="00193DC8" w:rsidRDefault="00000000">
            <w:pPr>
              <w:jc w:val="center"/>
            </w:pPr>
            <w:r>
              <w:rPr>
                <w:sz w:val="19"/>
              </w:rPr>
              <w:t>役職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FF29C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1827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A3C9A" w14:textId="77777777" w:rsidR="00193DC8" w:rsidRDefault="00000000">
            <w:pPr>
              <w:jc w:val="center"/>
            </w:pPr>
            <w:r>
              <w:rPr>
                <w:sz w:val="19"/>
              </w:rPr>
              <w:t>候補表示時に表示</w:t>
            </w:r>
          </w:p>
        </w:tc>
      </w:tr>
      <w:tr w:rsidR="00193DC8" w14:paraId="183424D8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98B4" w14:textId="77777777" w:rsidR="00193DC8" w:rsidRDefault="00000000">
            <w:pPr>
              <w:jc w:val="center"/>
            </w:pPr>
            <w:r>
              <w:rPr>
                <w:sz w:val="19"/>
              </w:rPr>
              <w:t>業種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02C3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DD6B7" w14:textId="77777777" w:rsidR="00193DC8" w:rsidRDefault="00000000">
            <w:pPr>
              <w:jc w:val="center"/>
            </w:pPr>
            <w:r>
              <w:rPr>
                <w:sz w:val="19"/>
              </w:rPr>
              <w:t>単一選択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32F8D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マッチング条件に利用</w:t>
            </w:r>
          </w:p>
        </w:tc>
      </w:tr>
      <w:tr w:rsidR="00193DC8" w14:paraId="1ED104BF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263F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住所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60613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A972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84A24" w14:textId="77777777" w:rsidR="00193DC8" w:rsidRDefault="00000000">
            <w:pPr>
              <w:jc w:val="center"/>
            </w:pPr>
            <w:r>
              <w:rPr>
                <w:sz w:val="19"/>
              </w:rPr>
              <w:t>表示用</w:t>
            </w:r>
          </w:p>
        </w:tc>
      </w:tr>
      <w:tr w:rsidR="00193DC8" w14:paraId="1F1109D0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FD9AB" w14:textId="77777777" w:rsidR="00193DC8" w:rsidRDefault="00000000">
            <w:pPr>
              <w:jc w:val="center"/>
            </w:pPr>
            <w:r>
              <w:rPr>
                <w:sz w:val="19"/>
              </w:rPr>
              <w:t>都道府県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E6900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E823" w14:textId="77777777" w:rsidR="00193DC8" w:rsidRDefault="00000000">
            <w:pPr>
              <w:jc w:val="center"/>
            </w:pPr>
            <w:r>
              <w:rPr>
                <w:sz w:val="19"/>
              </w:rPr>
              <w:t>単一選択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56F6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マッチング条件に利用</w:t>
            </w:r>
          </w:p>
        </w:tc>
      </w:tr>
      <w:tr w:rsidR="00193DC8" w14:paraId="62D044DC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4082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電話番号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1B42A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96954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8C97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連絡意思送信後に開示</w:t>
            </w:r>
          </w:p>
        </w:tc>
      </w:tr>
      <w:tr w:rsidR="00193DC8" w14:paraId="161725F4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E9B1D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メールアドレス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196A7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6CE5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75A11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連絡意思送信後に開示</w:t>
            </w:r>
          </w:p>
        </w:tc>
      </w:tr>
    </w:tbl>
    <w:p w14:paraId="1117CB13" w14:textId="77777777" w:rsidR="00193DC8" w:rsidRDefault="00193DC8">
      <w:pPr>
        <w:rPr>
          <w:lang w:eastAsia="ja-JP"/>
        </w:rPr>
      </w:pPr>
    </w:p>
    <w:p w14:paraId="58D64BAD" w14:textId="77777777" w:rsidR="00193DC8" w:rsidRDefault="00000000">
      <w:pPr>
        <w:pStyle w:val="1"/>
      </w:pPr>
      <w:r>
        <w:lastRenderedPageBreak/>
        <w:t xml:space="preserve">3. </w:t>
      </w:r>
      <w:proofErr w:type="spellStart"/>
      <w:r>
        <w:t>事業・ニーズ情報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93DC8" w14:paraId="79A2056E" w14:textId="77777777">
        <w:trPr>
          <w:jc w:val="center"/>
        </w:trPr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21965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50099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必須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BD4E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形式</w:t>
            </w:r>
          </w:p>
        </w:tc>
        <w:tc>
          <w:tcPr>
            <w:tcW w:w="2412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3D5E" w14:textId="77777777" w:rsidR="00193DC8" w:rsidRDefault="00000000">
            <w:pPr>
              <w:jc w:val="center"/>
            </w:pPr>
            <w:r>
              <w:rPr>
                <w:b/>
                <w:sz w:val="19"/>
              </w:rPr>
              <w:t>備考</w:t>
            </w:r>
          </w:p>
        </w:tc>
      </w:tr>
      <w:tr w:rsidR="00193DC8" w14:paraId="6EC6FCEC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73556" w14:textId="77777777" w:rsidR="00193DC8" w:rsidRDefault="00000000">
            <w:pPr>
              <w:jc w:val="center"/>
            </w:pPr>
            <w:r>
              <w:rPr>
                <w:sz w:val="19"/>
              </w:rPr>
              <w:t>事業内容1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5FF22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97B7D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356D5" w14:textId="77777777" w:rsidR="00193DC8" w:rsidRDefault="00000000">
            <w:pPr>
              <w:jc w:val="center"/>
            </w:pPr>
            <w:r>
              <w:rPr>
                <w:sz w:val="19"/>
              </w:rPr>
              <w:t>表示用・補助情報</w:t>
            </w:r>
          </w:p>
        </w:tc>
      </w:tr>
      <w:tr w:rsidR="00193DC8" w14:paraId="3F11BC1D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D7E1" w14:textId="77777777" w:rsidR="00193DC8" w:rsidRDefault="00000000">
            <w:pPr>
              <w:jc w:val="center"/>
            </w:pPr>
            <w:r>
              <w:rPr>
                <w:sz w:val="19"/>
              </w:rPr>
              <w:t>事業内容2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3AD2E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7A68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FA035" w14:textId="77777777" w:rsidR="00193DC8" w:rsidRDefault="00000000">
            <w:pPr>
              <w:jc w:val="center"/>
            </w:pPr>
            <w:r>
              <w:rPr>
                <w:sz w:val="19"/>
              </w:rPr>
              <w:t>表示用・補助情報</w:t>
            </w:r>
          </w:p>
        </w:tc>
      </w:tr>
      <w:tr w:rsidR="00193DC8" w14:paraId="79725BE2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7A7B" w14:textId="77777777" w:rsidR="00193DC8" w:rsidRDefault="00000000">
            <w:pPr>
              <w:jc w:val="center"/>
            </w:pPr>
            <w:r>
              <w:rPr>
                <w:sz w:val="19"/>
              </w:rPr>
              <w:t>現在の課題（選択）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98145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123EF" w14:textId="77777777" w:rsidR="00193DC8" w:rsidRDefault="00000000">
            <w:pPr>
              <w:jc w:val="center"/>
            </w:pPr>
            <w:r>
              <w:rPr>
                <w:sz w:val="19"/>
              </w:rPr>
              <w:t>複数選択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C68EE" w14:textId="77777777" w:rsidR="00193DC8" w:rsidRDefault="00000000">
            <w:pPr>
              <w:jc w:val="center"/>
            </w:pPr>
            <w:r>
              <w:rPr>
                <w:sz w:val="19"/>
              </w:rPr>
              <w:t>課題マスタから選択</w:t>
            </w:r>
          </w:p>
        </w:tc>
      </w:tr>
      <w:tr w:rsidR="00193DC8" w14:paraId="7F3A213B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DCBF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現在の課題（その他）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057BE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任意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CB06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36517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選択肢にない課題を記載</w:t>
            </w:r>
          </w:p>
        </w:tc>
      </w:tr>
      <w:tr w:rsidR="00193DC8" w14:paraId="7FAE8462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9DAA1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求めている相手（選択）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5389E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必須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9CF0D" w14:textId="77777777" w:rsidR="00193DC8" w:rsidRDefault="00000000">
            <w:pPr>
              <w:jc w:val="center"/>
            </w:pPr>
            <w:r>
              <w:rPr>
                <w:sz w:val="19"/>
              </w:rPr>
              <w:t>複数選択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914C5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相手カテゴリマスタから選択</w:t>
            </w:r>
          </w:p>
        </w:tc>
      </w:tr>
      <w:tr w:rsidR="00193DC8" w14:paraId="35596918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993FE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求めている相手（その他）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62CC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任意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DF8AF" w14:textId="77777777" w:rsidR="00193DC8" w:rsidRDefault="00000000">
            <w:pPr>
              <w:jc w:val="center"/>
            </w:pPr>
            <w:r>
              <w:rPr>
                <w:sz w:val="19"/>
              </w:rPr>
              <w:t>テキスト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A43D7" w14:textId="77777777" w:rsidR="00193DC8" w:rsidRDefault="00000000">
            <w:pPr>
              <w:jc w:val="center"/>
              <w:rPr>
                <w:lang w:eastAsia="ja-JP"/>
              </w:rPr>
            </w:pPr>
            <w:r>
              <w:rPr>
                <w:sz w:val="19"/>
                <w:lang w:eastAsia="ja-JP"/>
              </w:rPr>
              <w:t>選択肢にない相手条件を記載</w:t>
            </w:r>
          </w:p>
        </w:tc>
      </w:tr>
      <w:tr w:rsidR="00193DC8" w14:paraId="417C5ADB" w14:textId="77777777"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19D54" w14:textId="77777777" w:rsidR="00193DC8" w:rsidRDefault="00000000">
            <w:pPr>
              <w:jc w:val="center"/>
            </w:pPr>
            <w:proofErr w:type="spellStart"/>
            <w:r>
              <w:rPr>
                <w:sz w:val="19"/>
              </w:rPr>
              <w:t>希望目的</w:t>
            </w:r>
            <w:proofErr w:type="spellEnd"/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D70AA" w14:textId="77777777" w:rsidR="00193DC8" w:rsidRDefault="00000000">
            <w:pPr>
              <w:jc w:val="center"/>
            </w:pPr>
            <w:r>
              <w:rPr>
                <w:sz w:val="19"/>
              </w:rPr>
              <w:t>必須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F8BC" w14:textId="77777777" w:rsidR="00193DC8" w:rsidRDefault="00000000">
            <w:pPr>
              <w:jc w:val="center"/>
            </w:pPr>
            <w:r>
              <w:rPr>
                <w:sz w:val="19"/>
              </w:rPr>
              <w:t>複数選択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E0901" w14:textId="77777777" w:rsidR="00193DC8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仕事を依頼したい / 仕事を受けたい / 協業したい / 課題相談したい</w:t>
            </w:r>
          </w:p>
        </w:tc>
      </w:tr>
    </w:tbl>
    <w:p w14:paraId="5AB66830" w14:textId="77777777" w:rsidR="00193DC8" w:rsidRDefault="00193DC8">
      <w:pPr>
        <w:rPr>
          <w:lang w:eastAsia="ja-JP"/>
        </w:rPr>
      </w:pPr>
    </w:p>
    <w:p w14:paraId="22C7D11B" w14:textId="77777777" w:rsidR="00193DC8" w:rsidRDefault="00000000">
      <w:pPr>
        <w:pStyle w:val="1"/>
      </w:pPr>
      <w:r>
        <w:t xml:space="preserve">4. </w:t>
      </w:r>
      <w:proofErr w:type="spellStart"/>
      <w:r>
        <w:t>現在の課題</w:t>
      </w:r>
      <w:proofErr w:type="spellEnd"/>
      <w:r>
        <w:t xml:space="preserve"> </w:t>
      </w:r>
      <w:proofErr w:type="spellStart"/>
      <w:r>
        <w:t>選択肢案</w:t>
      </w:r>
      <w:proofErr w:type="spellEnd"/>
    </w:p>
    <w:p w14:paraId="66ADC037" w14:textId="77777777" w:rsidR="00193DC8" w:rsidRDefault="00000000">
      <w:pPr>
        <w:pStyle w:val="a0"/>
        <w:spacing w:after="40"/>
        <w:ind w:left="0"/>
      </w:pPr>
      <w:r>
        <w:t>営業先を増やしたい</w:t>
      </w:r>
    </w:p>
    <w:p w14:paraId="32B3DBCB" w14:textId="77777777" w:rsidR="00193DC8" w:rsidRDefault="00000000">
      <w:pPr>
        <w:pStyle w:val="a0"/>
        <w:spacing w:after="40"/>
        <w:ind w:left="0"/>
      </w:pPr>
      <w:r>
        <w:t>新規顧客を増やしたい</w:t>
      </w:r>
    </w:p>
    <w:p w14:paraId="3903BE1B" w14:textId="77777777" w:rsidR="00193DC8" w:rsidRDefault="00000000">
      <w:pPr>
        <w:pStyle w:val="a0"/>
        <w:spacing w:after="40"/>
        <w:ind w:left="0"/>
      </w:pPr>
      <w:r>
        <w:t>紹介先を増やしたい</w:t>
      </w:r>
    </w:p>
    <w:p w14:paraId="5FA0F6F6" w14:textId="77777777" w:rsidR="00193DC8" w:rsidRDefault="00000000">
      <w:pPr>
        <w:pStyle w:val="a0"/>
        <w:spacing w:after="40"/>
        <w:ind w:left="0"/>
      </w:pPr>
      <w:r>
        <w:t>協業先を見つけたい</w:t>
      </w:r>
    </w:p>
    <w:p w14:paraId="3D2F1D73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外注先・協力会社を探したい</w:t>
      </w:r>
    </w:p>
    <w:p w14:paraId="538995B3" w14:textId="77777777" w:rsidR="00193DC8" w:rsidRDefault="00000000">
      <w:pPr>
        <w:pStyle w:val="a0"/>
        <w:spacing w:after="40"/>
        <w:ind w:left="0"/>
      </w:pPr>
      <w:proofErr w:type="spellStart"/>
      <w:r>
        <w:t>発注先を探したい</w:t>
      </w:r>
      <w:proofErr w:type="spellEnd"/>
    </w:p>
    <w:p w14:paraId="6040D475" w14:textId="77777777" w:rsidR="00193DC8" w:rsidRDefault="00000000">
      <w:pPr>
        <w:pStyle w:val="a0"/>
        <w:spacing w:after="40"/>
        <w:ind w:left="0"/>
      </w:pPr>
      <w:r>
        <w:t>受注先を探したい</w:t>
      </w:r>
    </w:p>
    <w:p w14:paraId="322383F1" w14:textId="77777777" w:rsidR="00193DC8" w:rsidRDefault="00000000">
      <w:pPr>
        <w:pStyle w:val="a0"/>
        <w:spacing w:after="40"/>
        <w:ind w:left="0"/>
      </w:pPr>
      <w:r>
        <w:t>人材採用を強化したい</w:t>
      </w:r>
    </w:p>
    <w:p w14:paraId="17897C8F" w14:textId="77777777" w:rsidR="00193DC8" w:rsidRDefault="00000000">
      <w:pPr>
        <w:pStyle w:val="a0"/>
        <w:spacing w:after="40"/>
        <w:ind w:left="0"/>
      </w:pPr>
      <w:r>
        <w:t>人材育成を強化したい</w:t>
      </w:r>
    </w:p>
    <w:p w14:paraId="107C42C8" w14:textId="77777777" w:rsidR="00193DC8" w:rsidRDefault="00000000">
      <w:pPr>
        <w:pStyle w:val="a0"/>
        <w:spacing w:after="40"/>
        <w:ind w:left="0"/>
      </w:pPr>
      <w:r>
        <w:t>集客を強化したい</w:t>
      </w:r>
    </w:p>
    <w:p w14:paraId="0A1ABB6A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ホームページを改善したい</w:t>
      </w:r>
    </w:p>
    <w:p w14:paraId="3E94934C" w14:textId="77777777" w:rsidR="00193DC8" w:rsidRDefault="00000000">
      <w:pPr>
        <w:pStyle w:val="a0"/>
        <w:spacing w:after="40"/>
        <w:ind w:left="0"/>
      </w:pPr>
      <w:proofErr w:type="spellStart"/>
      <w:r>
        <w:t>ECを強化したい</w:t>
      </w:r>
      <w:proofErr w:type="spellEnd"/>
    </w:p>
    <w:p w14:paraId="64E39084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SNS発信を強化したい</w:t>
      </w:r>
    </w:p>
    <w:p w14:paraId="092C03DB" w14:textId="77777777" w:rsidR="00193DC8" w:rsidRDefault="00000000">
      <w:pPr>
        <w:pStyle w:val="a0"/>
        <w:spacing w:after="40"/>
        <w:ind w:left="0"/>
      </w:pPr>
      <w:proofErr w:type="spellStart"/>
      <w:r>
        <w:lastRenderedPageBreak/>
        <w:t>動画活用を進めたい</w:t>
      </w:r>
      <w:proofErr w:type="spellEnd"/>
    </w:p>
    <w:p w14:paraId="789C8B3F" w14:textId="77777777" w:rsidR="00193DC8" w:rsidRDefault="00000000">
      <w:pPr>
        <w:pStyle w:val="a0"/>
        <w:spacing w:after="40"/>
        <w:ind w:left="0"/>
      </w:pPr>
      <w:r>
        <w:t>広告運用を見直したい</w:t>
      </w:r>
    </w:p>
    <w:p w14:paraId="2896F3EA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ブランディングを強化したい</w:t>
      </w:r>
    </w:p>
    <w:p w14:paraId="42180D95" w14:textId="77777777" w:rsidR="00193DC8" w:rsidRDefault="00000000">
      <w:pPr>
        <w:pStyle w:val="a0"/>
        <w:spacing w:after="40"/>
        <w:ind w:left="0"/>
      </w:pPr>
      <w:proofErr w:type="spellStart"/>
      <w:r>
        <w:t>デザインを見直したい</w:t>
      </w:r>
      <w:proofErr w:type="spellEnd"/>
    </w:p>
    <w:p w14:paraId="2FCDE219" w14:textId="77777777" w:rsidR="00193DC8" w:rsidRDefault="00000000">
      <w:pPr>
        <w:pStyle w:val="a0"/>
        <w:spacing w:after="40"/>
        <w:ind w:left="0"/>
      </w:pPr>
      <w:r>
        <w:t>業務効率を改善したい</w:t>
      </w:r>
    </w:p>
    <w:p w14:paraId="0867B22D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業務のデジタル化を進めたい</w:t>
      </w:r>
    </w:p>
    <w:p w14:paraId="0D2B1AB4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システム導入を進めたい</w:t>
      </w:r>
    </w:p>
    <w:p w14:paraId="49AC2144" w14:textId="77777777" w:rsidR="00193DC8" w:rsidRDefault="00000000">
      <w:pPr>
        <w:pStyle w:val="a0"/>
        <w:spacing w:after="40"/>
        <w:ind w:left="0"/>
      </w:pPr>
      <w:proofErr w:type="spellStart"/>
      <w:r>
        <w:t>AI活用を進めたい</w:t>
      </w:r>
      <w:proofErr w:type="spellEnd"/>
    </w:p>
    <w:p w14:paraId="6B84F82E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セキュリティ対策を強化したい</w:t>
      </w:r>
    </w:p>
    <w:p w14:paraId="6731EBAD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経理・会計を改善したい</w:t>
      </w:r>
    </w:p>
    <w:p w14:paraId="012B4C81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資金繰り・資金調達を相談したい</w:t>
      </w:r>
    </w:p>
    <w:p w14:paraId="75229F9E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補助金・助成金を活用したい</w:t>
      </w:r>
    </w:p>
    <w:p w14:paraId="4C52576D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法務・契約面を相談したい</w:t>
      </w:r>
    </w:p>
    <w:p w14:paraId="0DF0CCB0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事業承継・組織づくりを相談したい</w:t>
      </w:r>
    </w:p>
    <w:p w14:paraId="69E9387A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経営相談できる相手がほしい</w:t>
      </w:r>
    </w:p>
    <w:p w14:paraId="33289788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新規事業を立ち上げたい</w:t>
      </w:r>
    </w:p>
    <w:p w14:paraId="374A15DF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海外展開・越境対応を相談したい</w:t>
      </w:r>
    </w:p>
    <w:p w14:paraId="3035E135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物流・配送を改善したい</w:t>
      </w:r>
    </w:p>
    <w:p w14:paraId="1E0D75E3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製造・生産体制を改善したい</w:t>
      </w:r>
    </w:p>
    <w:p w14:paraId="057051D2" w14:textId="77777777" w:rsidR="00193DC8" w:rsidRDefault="00000000">
      <w:pPr>
        <w:pStyle w:val="a0"/>
        <w:spacing w:after="40"/>
        <w:ind w:left="0"/>
      </w:pPr>
      <w:proofErr w:type="spellStart"/>
      <w:r>
        <w:t>店舗集客を強化したい</w:t>
      </w:r>
      <w:proofErr w:type="spellEnd"/>
    </w:p>
    <w:p w14:paraId="40FF9C49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不動産・設備関連を相談したい</w:t>
      </w:r>
    </w:p>
    <w:p w14:paraId="291B82CC" w14:textId="77777777" w:rsidR="00193DC8" w:rsidRDefault="00000000">
      <w:pPr>
        <w:pStyle w:val="a0"/>
        <w:spacing w:after="40"/>
        <w:ind w:left="0"/>
      </w:pPr>
      <w:proofErr w:type="spellStart"/>
      <w:r>
        <w:t>その他</w:t>
      </w:r>
      <w:proofErr w:type="spellEnd"/>
    </w:p>
    <w:p w14:paraId="1F75A3A1" w14:textId="77777777" w:rsidR="00193DC8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求めている相手</w:t>
      </w:r>
      <w:r>
        <w:rPr>
          <w:lang w:eastAsia="ja-JP"/>
        </w:rPr>
        <w:t xml:space="preserve"> </w:t>
      </w:r>
      <w:r>
        <w:rPr>
          <w:lang w:eastAsia="ja-JP"/>
        </w:rPr>
        <w:t>選択肢案</w:t>
      </w:r>
    </w:p>
    <w:p w14:paraId="7F1310F4" w14:textId="77777777" w:rsidR="00193DC8" w:rsidRDefault="00000000">
      <w:pPr>
        <w:pStyle w:val="a0"/>
        <w:spacing w:after="40"/>
        <w:ind w:left="0"/>
      </w:pPr>
      <w:proofErr w:type="spellStart"/>
      <w:r>
        <w:t>営業支援会社</w:t>
      </w:r>
      <w:proofErr w:type="spellEnd"/>
    </w:p>
    <w:p w14:paraId="197E6D0F" w14:textId="77777777" w:rsidR="00193DC8" w:rsidRDefault="00000000">
      <w:pPr>
        <w:pStyle w:val="a0"/>
        <w:spacing w:after="40"/>
        <w:ind w:left="0"/>
      </w:pPr>
      <w:r>
        <w:t>Web制作会社</w:t>
      </w:r>
    </w:p>
    <w:p w14:paraId="222A9B36" w14:textId="77777777" w:rsidR="00193DC8" w:rsidRDefault="00000000">
      <w:pPr>
        <w:pStyle w:val="a0"/>
        <w:spacing w:after="40"/>
        <w:ind w:left="0"/>
      </w:pPr>
      <w:r>
        <w:t>EC支援会社</w:t>
      </w:r>
    </w:p>
    <w:p w14:paraId="57913A63" w14:textId="77777777" w:rsidR="00193DC8" w:rsidRDefault="00000000">
      <w:pPr>
        <w:pStyle w:val="a0"/>
        <w:spacing w:after="40"/>
        <w:ind w:left="0"/>
      </w:pPr>
      <w:r>
        <w:t>システム開発会社</w:t>
      </w:r>
    </w:p>
    <w:p w14:paraId="7979C4A6" w14:textId="77777777" w:rsidR="00193DC8" w:rsidRDefault="00000000">
      <w:pPr>
        <w:pStyle w:val="a0"/>
        <w:spacing w:after="40"/>
        <w:ind w:left="0"/>
      </w:pPr>
      <w:r>
        <w:t>アプリ開発会社</w:t>
      </w:r>
    </w:p>
    <w:p w14:paraId="4F7A0898" w14:textId="77777777" w:rsidR="00193DC8" w:rsidRDefault="00000000">
      <w:pPr>
        <w:pStyle w:val="a0"/>
        <w:spacing w:after="40"/>
        <w:ind w:left="0"/>
      </w:pPr>
      <w:r>
        <w:lastRenderedPageBreak/>
        <w:t>AI導入支援会社</w:t>
      </w:r>
    </w:p>
    <w:p w14:paraId="17A88577" w14:textId="77777777" w:rsidR="00193DC8" w:rsidRDefault="00000000">
      <w:pPr>
        <w:pStyle w:val="a0"/>
        <w:spacing w:after="40"/>
        <w:ind w:left="0"/>
      </w:pPr>
      <w:r>
        <w:t>デザイン会社</w:t>
      </w:r>
    </w:p>
    <w:p w14:paraId="3714DC54" w14:textId="77777777" w:rsidR="00193DC8" w:rsidRDefault="00000000">
      <w:pPr>
        <w:pStyle w:val="a0"/>
        <w:spacing w:after="40"/>
        <w:ind w:left="0"/>
      </w:pPr>
      <w:r>
        <w:t>動画制作会社</w:t>
      </w:r>
    </w:p>
    <w:p w14:paraId="365561E6" w14:textId="77777777" w:rsidR="00193DC8" w:rsidRDefault="00000000">
      <w:pPr>
        <w:pStyle w:val="a0"/>
        <w:spacing w:after="40"/>
        <w:ind w:left="0"/>
      </w:pPr>
      <w:r>
        <w:t>写真撮影会社</w:t>
      </w:r>
    </w:p>
    <w:p w14:paraId="0499972A" w14:textId="77777777" w:rsidR="00193DC8" w:rsidRDefault="00000000">
      <w:pPr>
        <w:pStyle w:val="a0"/>
        <w:spacing w:after="40"/>
        <w:ind w:left="0"/>
      </w:pPr>
      <w:r>
        <w:t>SNS運用支援会社</w:t>
      </w:r>
    </w:p>
    <w:p w14:paraId="1348DB3C" w14:textId="77777777" w:rsidR="00193DC8" w:rsidRDefault="00000000">
      <w:pPr>
        <w:pStyle w:val="a0"/>
        <w:spacing w:after="40"/>
        <w:ind w:left="0"/>
      </w:pPr>
      <w:r>
        <w:t>広告運用会社</w:t>
      </w:r>
    </w:p>
    <w:p w14:paraId="6D0F5061" w14:textId="77777777" w:rsidR="00193DC8" w:rsidRDefault="00000000">
      <w:pPr>
        <w:pStyle w:val="a0"/>
        <w:spacing w:after="40"/>
        <w:ind w:left="0"/>
      </w:pPr>
      <w:r>
        <w:t>SEO支援会社</w:t>
      </w:r>
    </w:p>
    <w:p w14:paraId="7F8B934B" w14:textId="77777777" w:rsidR="00193DC8" w:rsidRDefault="00000000">
      <w:pPr>
        <w:pStyle w:val="a0"/>
        <w:spacing w:after="40"/>
        <w:ind w:left="0"/>
      </w:pPr>
      <w:r>
        <w:t>PR・広報支援会社</w:t>
      </w:r>
    </w:p>
    <w:p w14:paraId="289EA067" w14:textId="77777777" w:rsidR="00193DC8" w:rsidRDefault="00000000">
      <w:pPr>
        <w:pStyle w:val="a0"/>
        <w:spacing w:after="40"/>
        <w:ind w:left="0"/>
      </w:pPr>
      <w:r>
        <w:t>採用支援会社</w:t>
      </w:r>
    </w:p>
    <w:p w14:paraId="687C6881" w14:textId="77777777" w:rsidR="00193DC8" w:rsidRDefault="00000000">
      <w:pPr>
        <w:pStyle w:val="a0"/>
        <w:spacing w:after="40"/>
        <w:ind w:left="0"/>
      </w:pPr>
      <w:r>
        <w:t>人材会社</w:t>
      </w:r>
    </w:p>
    <w:p w14:paraId="07C21BF2" w14:textId="77777777" w:rsidR="00193DC8" w:rsidRDefault="00000000">
      <w:pPr>
        <w:pStyle w:val="a0"/>
        <w:spacing w:after="40"/>
        <w:ind w:left="0"/>
      </w:pPr>
      <w:r>
        <w:t>研修・人材育成会社</w:t>
      </w:r>
    </w:p>
    <w:p w14:paraId="3CB6C8CA" w14:textId="77777777" w:rsidR="00193DC8" w:rsidRDefault="00000000">
      <w:pPr>
        <w:pStyle w:val="a0"/>
        <w:spacing w:after="40"/>
        <w:ind w:left="0"/>
      </w:pPr>
      <w:r>
        <w:t>経営コンサルタント</w:t>
      </w:r>
    </w:p>
    <w:p w14:paraId="4B41B7DC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マーケティング支援会社</w:t>
      </w:r>
    </w:p>
    <w:p w14:paraId="333761E4" w14:textId="77777777" w:rsidR="00193DC8" w:rsidRDefault="00000000">
      <w:pPr>
        <w:pStyle w:val="a0"/>
        <w:spacing w:after="40"/>
        <w:ind w:left="0"/>
      </w:pPr>
      <w:proofErr w:type="spellStart"/>
      <w:r>
        <w:t>ブランド支援会社</w:t>
      </w:r>
      <w:proofErr w:type="spellEnd"/>
    </w:p>
    <w:p w14:paraId="6EB3420A" w14:textId="77777777" w:rsidR="00193DC8" w:rsidRDefault="00000000">
      <w:pPr>
        <w:pStyle w:val="a0"/>
        <w:spacing w:after="40"/>
        <w:ind w:left="0"/>
      </w:pPr>
      <w:r>
        <w:t>税理士・会計士</w:t>
      </w:r>
    </w:p>
    <w:p w14:paraId="6DF96E25" w14:textId="77777777" w:rsidR="00193DC8" w:rsidRDefault="00000000">
      <w:pPr>
        <w:pStyle w:val="a0"/>
        <w:spacing w:after="40"/>
        <w:ind w:left="0"/>
      </w:pPr>
      <w:r>
        <w:t>弁護士・法律相談先</w:t>
      </w:r>
    </w:p>
    <w:p w14:paraId="15036CAB" w14:textId="77777777" w:rsidR="00193DC8" w:rsidRDefault="00000000">
      <w:pPr>
        <w:pStyle w:val="a0"/>
        <w:spacing w:after="40"/>
        <w:ind w:left="0"/>
      </w:pPr>
      <w:r>
        <w:t>社会保険労務士</w:t>
      </w:r>
    </w:p>
    <w:p w14:paraId="3F6C8CE6" w14:textId="77777777" w:rsidR="00193DC8" w:rsidRDefault="00000000">
      <w:pPr>
        <w:pStyle w:val="a0"/>
        <w:spacing w:after="40"/>
        <w:ind w:left="0"/>
      </w:pPr>
      <w:r>
        <w:t>行政書士</w:t>
      </w:r>
    </w:p>
    <w:p w14:paraId="426636E9" w14:textId="77777777" w:rsidR="00193DC8" w:rsidRDefault="00000000">
      <w:pPr>
        <w:pStyle w:val="a0"/>
        <w:spacing w:after="40"/>
        <w:ind w:left="0"/>
      </w:pPr>
      <w:r>
        <w:t>補助金支援の専門家</w:t>
      </w:r>
    </w:p>
    <w:p w14:paraId="66555CF0" w14:textId="77777777" w:rsidR="00193DC8" w:rsidRDefault="00000000">
      <w:pPr>
        <w:pStyle w:val="a0"/>
        <w:spacing w:after="40"/>
        <w:ind w:left="0"/>
      </w:pPr>
      <w:r>
        <w:t>資金調達支援の専門家</w:t>
      </w:r>
    </w:p>
    <w:p w14:paraId="73DB4A49" w14:textId="77777777" w:rsidR="00193DC8" w:rsidRDefault="00000000">
      <w:pPr>
        <w:pStyle w:val="a0"/>
        <w:spacing w:after="40"/>
        <w:ind w:left="0"/>
      </w:pPr>
      <w:r>
        <w:t>保険の専門家</w:t>
      </w:r>
    </w:p>
    <w:p w14:paraId="3EBDD053" w14:textId="77777777" w:rsidR="00193DC8" w:rsidRDefault="00000000">
      <w:pPr>
        <w:pStyle w:val="a0"/>
        <w:spacing w:after="40"/>
        <w:ind w:left="0"/>
      </w:pPr>
      <w:r>
        <w:t>不動産会社</w:t>
      </w:r>
    </w:p>
    <w:p w14:paraId="12EDD918" w14:textId="77777777" w:rsidR="00193DC8" w:rsidRDefault="00000000">
      <w:pPr>
        <w:pStyle w:val="a0"/>
        <w:spacing w:after="40"/>
        <w:ind w:left="0"/>
      </w:pPr>
      <w:r>
        <w:t>建築・施工会社</w:t>
      </w:r>
    </w:p>
    <w:p w14:paraId="49AE387F" w14:textId="77777777" w:rsidR="00193DC8" w:rsidRDefault="00000000">
      <w:pPr>
        <w:pStyle w:val="a0"/>
        <w:spacing w:after="40"/>
        <w:ind w:left="0"/>
      </w:pPr>
      <w:r>
        <w:t>印刷・制作会社</w:t>
      </w:r>
    </w:p>
    <w:p w14:paraId="3BBA449E" w14:textId="77777777" w:rsidR="00193DC8" w:rsidRDefault="00000000">
      <w:pPr>
        <w:pStyle w:val="a0"/>
        <w:spacing w:after="40"/>
        <w:ind w:left="0"/>
      </w:pPr>
      <w:r>
        <w:t>物流・配送会社</w:t>
      </w:r>
    </w:p>
    <w:p w14:paraId="73E72B20" w14:textId="77777777" w:rsidR="00193DC8" w:rsidRDefault="00000000">
      <w:pPr>
        <w:pStyle w:val="a0"/>
        <w:spacing w:after="40"/>
        <w:ind w:left="0"/>
      </w:pPr>
      <w:r>
        <w:t>製造パートナー</w:t>
      </w:r>
    </w:p>
    <w:p w14:paraId="066E60A4" w14:textId="77777777" w:rsidR="00193DC8" w:rsidRDefault="00000000">
      <w:pPr>
        <w:pStyle w:val="a0"/>
        <w:spacing w:after="40"/>
        <w:ind w:left="0"/>
      </w:pPr>
      <w:r>
        <w:t>商社・卸先</w:t>
      </w:r>
    </w:p>
    <w:p w14:paraId="537E2A5A" w14:textId="77777777" w:rsidR="00193DC8" w:rsidRDefault="00000000">
      <w:pPr>
        <w:pStyle w:val="a0"/>
        <w:spacing w:after="40"/>
        <w:ind w:left="0"/>
      </w:pPr>
      <w:r>
        <w:t>小売・販売パートナー</w:t>
      </w:r>
    </w:p>
    <w:p w14:paraId="2A2B9012" w14:textId="77777777" w:rsidR="00193DC8" w:rsidRDefault="00000000">
      <w:pPr>
        <w:pStyle w:val="a0"/>
        <w:spacing w:after="40"/>
        <w:ind w:left="0"/>
      </w:pPr>
      <w:r>
        <w:t>協業できる企業</w:t>
      </w:r>
    </w:p>
    <w:p w14:paraId="6442C00E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lastRenderedPageBreak/>
        <w:t>発注先を探している企業</w:t>
      </w:r>
    </w:p>
    <w:p w14:paraId="6FCEB7CB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受注先を探している企業</w:t>
      </w:r>
    </w:p>
    <w:p w14:paraId="686DD75C" w14:textId="77777777" w:rsidR="00193DC8" w:rsidRDefault="00000000">
      <w:pPr>
        <w:pStyle w:val="a0"/>
        <w:spacing w:after="40"/>
        <w:ind w:left="0"/>
      </w:pPr>
      <w:proofErr w:type="spellStart"/>
      <w:r>
        <w:t>経営者同士の相談相手</w:t>
      </w:r>
      <w:proofErr w:type="spellEnd"/>
    </w:p>
    <w:p w14:paraId="58EBE4EC" w14:textId="77777777" w:rsidR="00193DC8" w:rsidRDefault="00000000">
      <w:pPr>
        <w:pStyle w:val="a0"/>
        <w:spacing w:after="40"/>
        <w:ind w:left="0"/>
      </w:pPr>
      <w:r>
        <w:t>その他</w:t>
      </w:r>
    </w:p>
    <w:p w14:paraId="6CBA1F47" w14:textId="77777777" w:rsidR="00193DC8" w:rsidRDefault="00000000">
      <w:pPr>
        <w:pStyle w:val="1"/>
      </w:pPr>
      <w:r>
        <w:t xml:space="preserve">6. </w:t>
      </w:r>
      <w:r>
        <w:t>表示対象整理</w:t>
      </w:r>
    </w:p>
    <w:p w14:paraId="3B4ED610" w14:textId="77777777" w:rsidR="00193DC8" w:rsidRDefault="00000000">
      <w:pPr>
        <w:pStyle w:val="21"/>
      </w:pPr>
      <w:r>
        <w:t>候補一覧で見せる項目</w:t>
      </w:r>
    </w:p>
    <w:p w14:paraId="5A76F39C" w14:textId="77777777" w:rsidR="00193DC8" w:rsidRDefault="00000000">
      <w:pPr>
        <w:pStyle w:val="a0"/>
        <w:spacing w:after="40"/>
        <w:ind w:left="0"/>
      </w:pPr>
      <w:r>
        <w:t>会社名</w:t>
      </w:r>
    </w:p>
    <w:p w14:paraId="206C92AC" w14:textId="77777777" w:rsidR="00193DC8" w:rsidRDefault="00000000">
      <w:pPr>
        <w:pStyle w:val="a0"/>
        <w:spacing w:after="40"/>
        <w:ind w:left="0"/>
      </w:pPr>
      <w:r>
        <w:t>氏名</w:t>
      </w:r>
    </w:p>
    <w:p w14:paraId="004392A6" w14:textId="77777777" w:rsidR="00193DC8" w:rsidRDefault="00000000">
      <w:pPr>
        <w:pStyle w:val="a0"/>
        <w:spacing w:after="40"/>
        <w:ind w:left="0"/>
      </w:pPr>
      <w:r>
        <w:t>役職</w:t>
      </w:r>
    </w:p>
    <w:p w14:paraId="3B5DACB1" w14:textId="77777777" w:rsidR="00193DC8" w:rsidRDefault="00000000">
      <w:pPr>
        <w:pStyle w:val="a0"/>
        <w:spacing w:after="40"/>
        <w:ind w:left="0"/>
      </w:pPr>
      <w:r>
        <w:t>業種</w:t>
      </w:r>
    </w:p>
    <w:p w14:paraId="13B6D999" w14:textId="77777777" w:rsidR="00193DC8" w:rsidRDefault="00000000">
      <w:pPr>
        <w:pStyle w:val="a0"/>
        <w:spacing w:after="40"/>
        <w:ind w:left="0"/>
      </w:pPr>
      <w:r>
        <w:t>事業内容</w:t>
      </w:r>
    </w:p>
    <w:p w14:paraId="68C67588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現在の課題（選択内容とその他入力内容の要約）</w:t>
      </w:r>
    </w:p>
    <w:p w14:paraId="2097D007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求めている相手（選択内容とその他入力内容の要約）</w:t>
      </w:r>
    </w:p>
    <w:p w14:paraId="7B146C6A" w14:textId="77777777" w:rsidR="00193DC8" w:rsidRDefault="00000000">
      <w:pPr>
        <w:pStyle w:val="21"/>
        <w:rPr>
          <w:lang w:eastAsia="ja-JP"/>
        </w:rPr>
      </w:pPr>
      <w:r>
        <w:rPr>
          <w:lang w:eastAsia="ja-JP"/>
        </w:rPr>
        <w:t>連絡意思送信後に開示する項目</w:t>
      </w:r>
    </w:p>
    <w:p w14:paraId="59901079" w14:textId="77777777" w:rsidR="00193DC8" w:rsidRDefault="00000000">
      <w:pPr>
        <w:pStyle w:val="a0"/>
        <w:spacing w:after="40"/>
        <w:ind w:left="0"/>
      </w:pPr>
      <w:proofErr w:type="spellStart"/>
      <w:r>
        <w:t>電話番号</w:t>
      </w:r>
      <w:proofErr w:type="spellEnd"/>
    </w:p>
    <w:p w14:paraId="06D4D671" w14:textId="77777777" w:rsidR="00193DC8" w:rsidRDefault="00000000">
      <w:pPr>
        <w:pStyle w:val="a0"/>
        <w:spacing w:after="40"/>
        <w:ind w:left="0"/>
      </w:pPr>
      <w:r>
        <w:t>メールアドレス</w:t>
      </w:r>
    </w:p>
    <w:p w14:paraId="2E33506B" w14:textId="77777777" w:rsidR="00193DC8" w:rsidRDefault="00000000">
      <w:pPr>
        <w:pStyle w:val="21"/>
        <w:rPr>
          <w:lang w:eastAsia="ja-JP"/>
        </w:rPr>
      </w:pPr>
      <w:r>
        <w:rPr>
          <w:lang w:eastAsia="ja-JP"/>
        </w:rPr>
        <w:t>管理者向けのみ表示する項目</w:t>
      </w:r>
    </w:p>
    <w:p w14:paraId="01A0E886" w14:textId="77777777" w:rsidR="00193DC8" w:rsidRDefault="00000000">
      <w:pPr>
        <w:pStyle w:val="a0"/>
        <w:spacing w:after="40"/>
        <w:ind w:left="0"/>
      </w:pPr>
      <w:proofErr w:type="spellStart"/>
      <w:r>
        <w:t>氏名（ふりがな</w:t>
      </w:r>
      <w:proofErr w:type="spellEnd"/>
      <w:r>
        <w:t>）</w:t>
      </w:r>
    </w:p>
    <w:p w14:paraId="15051361" w14:textId="77777777" w:rsidR="00193DC8" w:rsidRDefault="00000000">
      <w:pPr>
        <w:pStyle w:val="a0"/>
        <w:spacing w:after="40"/>
        <w:ind w:left="0"/>
      </w:pPr>
      <w:r>
        <w:t>住所</w:t>
      </w:r>
    </w:p>
    <w:p w14:paraId="7EC53AA4" w14:textId="77777777" w:rsidR="00193DC8" w:rsidRDefault="00000000">
      <w:pPr>
        <w:pStyle w:val="a0"/>
        <w:spacing w:after="40"/>
        <w:ind w:left="0"/>
      </w:pPr>
      <w:r>
        <w:t>都道府県</w:t>
      </w:r>
    </w:p>
    <w:p w14:paraId="6F679914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利用規約・個人情報同意</w:t>
      </w:r>
    </w:p>
    <w:p w14:paraId="74688149" w14:textId="77777777" w:rsidR="00193DC8" w:rsidRDefault="00000000">
      <w:pPr>
        <w:pStyle w:val="1"/>
      </w:pPr>
      <w:r>
        <w:t xml:space="preserve">7. </w:t>
      </w:r>
      <w:proofErr w:type="spellStart"/>
      <w:r>
        <w:t>設計上の留意事項</w:t>
      </w:r>
      <w:proofErr w:type="spellEnd"/>
    </w:p>
    <w:p w14:paraId="6834B272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DB上は会社情報と参加者情報を分けて管理する</w:t>
      </w:r>
    </w:p>
    <w:p w14:paraId="48AEB307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画面上は一体的に入力させる</w:t>
      </w:r>
    </w:p>
    <w:p w14:paraId="7116F7CB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住所は表示用、都道府県はマッチング用として別管理する</w:t>
      </w:r>
    </w:p>
    <w:p w14:paraId="192D284D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候補詳細画面を持たないため、候補一覧画面で判断に必要な情報が不足しない設計とする</w:t>
      </w:r>
    </w:p>
    <w:p w14:paraId="746FC7B2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マッチング条件の主判定は選択式項目を優先し、自由入力は補助情報として扱う</w:t>
      </w:r>
    </w:p>
    <w:p w14:paraId="7F4CDA91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lastRenderedPageBreak/>
        <w:t>初回版では自由入力の高度解析は行わず、必要に応じて単純なキーワード一致または表示用として扱う</w:t>
      </w:r>
    </w:p>
    <w:p w14:paraId="4269E3E3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スマートフォンで選択肢が探しやすいよう、カテゴリ見出し、検索、チェックボックス型UI、選択済み件数表示を考慮する</w:t>
      </w:r>
    </w:p>
    <w:p w14:paraId="73585500" w14:textId="77777777" w:rsidR="00193DC8" w:rsidRDefault="00000000">
      <w:pPr>
        <w:pStyle w:val="a0"/>
        <w:spacing w:after="40"/>
        <w:ind w:left="0"/>
        <w:rPr>
          <w:lang w:eastAsia="ja-JP"/>
        </w:rPr>
      </w:pPr>
      <w:r>
        <w:rPr>
          <w:lang w:eastAsia="ja-JP"/>
        </w:rPr>
        <w:t>選択肢が多いため、画面上は折りたたみ表示やカテゴリ別表示など、視認性を優先したUIとする</w:t>
      </w:r>
    </w:p>
    <w:sectPr w:rsidR="00193DC8" w:rsidSect="00034616">
      <w:pgSz w:w="12240" w:h="15840"/>
      <w:pgMar w:top="1152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667725">
    <w:abstractNumId w:val="8"/>
  </w:num>
  <w:num w:numId="2" w16cid:durableId="1279534037">
    <w:abstractNumId w:val="6"/>
  </w:num>
  <w:num w:numId="3" w16cid:durableId="1713193118">
    <w:abstractNumId w:val="5"/>
  </w:num>
  <w:num w:numId="4" w16cid:durableId="1327787118">
    <w:abstractNumId w:val="4"/>
  </w:num>
  <w:num w:numId="5" w16cid:durableId="100491633">
    <w:abstractNumId w:val="7"/>
  </w:num>
  <w:num w:numId="6" w16cid:durableId="568270825">
    <w:abstractNumId w:val="3"/>
  </w:num>
  <w:num w:numId="7" w16cid:durableId="100105375">
    <w:abstractNumId w:val="2"/>
  </w:num>
  <w:num w:numId="8" w16cid:durableId="1798520535">
    <w:abstractNumId w:val="1"/>
  </w:num>
  <w:num w:numId="9" w16cid:durableId="33345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DC8"/>
    <w:rsid w:val="0029639D"/>
    <w:rsid w:val="00326F90"/>
    <w:rsid w:val="00AA1D8D"/>
    <w:rsid w:val="00B47730"/>
    <w:rsid w:val="00C3190A"/>
    <w:rsid w:val="00CB0664"/>
    <w:rsid w:val="00D25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8DCBAF"/>
  <w14:defaultImageDpi w14:val="300"/>
  <w15:docId w15:val="{1C7E3563-7515-44BA-879B-3854DD3C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JP" w:eastAsia="Noto Sans JP" w:hAnsi="Noto Sans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293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junichi masuda</cp:lastModifiedBy>
  <cp:revision>2</cp:revision>
  <dcterms:created xsi:type="dcterms:W3CDTF">2013-12-23T23:15:00Z</dcterms:created>
  <dcterms:modified xsi:type="dcterms:W3CDTF">2026-04-18T04:35:00Z</dcterms:modified>
  <cp:category/>
</cp:coreProperties>
</file>