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24F8" w14:textId="5D4C0963" w:rsidR="00A16E25" w:rsidRDefault="00493645" w:rsidP="00493645">
      <w:pPr>
        <w:rPr>
          <w:lang w:eastAsia="ja-JP"/>
        </w:rPr>
      </w:pPr>
      <w:r w:rsidRPr="00493645">
        <w:rPr>
          <w:rFonts w:hint="eastAsia"/>
          <w:b/>
          <w:color w:val="1F2937"/>
          <w:sz w:val="40"/>
          <w:lang w:eastAsia="ja-JP"/>
        </w:rPr>
        <w:t>【ビジネスマッチングシステム】</w:t>
      </w:r>
      <w:r>
        <w:rPr>
          <w:b/>
          <w:color w:val="1F2937"/>
          <w:sz w:val="40"/>
          <w:lang w:eastAsia="ja-JP"/>
        </w:rPr>
        <w:t>要件定義書</w:t>
      </w:r>
      <w:r w:rsidRPr="00493645">
        <w:rPr>
          <w:rFonts w:hint="eastAsia"/>
          <w:b/>
          <w:color w:val="1F2937"/>
          <w:sz w:val="40"/>
          <w:lang w:eastAsia="ja-JP"/>
        </w:rPr>
        <w:t>_20260417</w:t>
      </w:r>
      <w:r>
        <w:rPr>
          <w:lang w:eastAsia="ja-JP"/>
        </w:rPr>
        <w:t xml:space="preserve"> </w:t>
      </w:r>
    </w:p>
    <w:p w14:paraId="47639B34" w14:textId="77777777" w:rsidR="00493645" w:rsidRDefault="00493645" w:rsidP="00493645">
      <w:pPr>
        <w:rPr>
          <w:lang w:eastAsia="ja-JP"/>
        </w:rPr>
      </w:pPr>
    </w:p>
    <w:p w14:paraId="016F6B65" w14:textId="77777777" w:rsidR="00A16E25" w:rsidRDefault="00000000">
      <w:pPr>
        <w:pStyle w:val="1"/>
      </w:pPr>
      <w:r>
        <w:t xml:space="preserve">1. </w:t>
      </w:r>
      <w:r>
        <w:t>文書概要</w:t>
      </w:r>
    </w:p>
    <w:p w14:paraId="2A77B338" w14:textId="77777777" w:rsidR="00A16E25" w:rsidRDefault="00000000">
      <w:pPr>
        <w:pStyle w:val="21"/>
      </w:pPr>
      <w:r>
        <w:t xml:space="preserve">1-1. </w:t>
      </w:r>
      <w:r>
        <w:t>目的</w:t>
      </w:r>
    </w:p>
    <w:p w14:paraId="4D2347A8" w14:textId="77777777" w:rsidR="00A16E25" w:rsidRDefault="00000000">
      <w:pPr>
        <w:spacing w:after="80"/>
        <w:rPr>
          <w:lang w:eastAsia="ja-JP"/>
        </w:rPr>
      </w:pPr>
      <w:r>
        <w:rPr>
          <w:lang w:eastAsia="ja-JP"/>
        </w:rPr>
        <w:t>本書は、関東圏の中小企業経営者・役員など約1,000名が参加する大規模イベントで利用する、スマートフォン向けビジネスマッチングシステムの要件を整理し、発注者・開発者・運営者の認識をそろえることを目的とする。</w:t>
      </w:r>
    </w:p>
    <w:p w14:paraId="5D80D4FA" w14:textId="77777777" w:rsidR="00A16E25" w:rsidRDefault="00000000">
      <w:pPr>
        <w:pStyle w:val="21"/>
        <w:rPr>
          <w:lang w:eastAsia="ja-JP"/>
        </w:rPr>
      </w:pPr>
      <w:r>
        <w:rPr>
          <w:lang w:eastAsia="ja-JP"/>
        </w:rPr>
        <w:t xml:space="preserve">1-2. </w:t>
      </w:r>
      <w:r>
        <w:rPr>
          <w:lang w:eastAsia="ja-JP"/>
        </w:rPr>
        <w:t>最優先ゴール</w:t>
      </w:r>
    </w:p>
    <w:p w14:paraId="3277745B" w14:textId="77777777" w:rsidR="00A16E25" w:rsidRDefault="00000000">
      <w:pPr>
        <w:spacing w:after="80"/>
        <w:rPr>
          <w:lang w:eastAsia="ja-JP"/>
        </w:rPr>
      </w:pPr>
      <w:r>
        <w:rPr>
          <w:lang w:eastAsia="ja-JP"/>
        </w:rPr>
        <w:t>イベント当日に参加者が迷わず使え、実際に相手へ連絡したくなる状態を作ること。</w:t>
      </w:r>
    </w:p>
    <w:p w14:paraId="2BB7925D" w14:textId="77777777" w:rsidR="00A16E25" w:rsidRDefault="00000000">
      <w:pPr>
        <w:pStyle w:val="21"/>
        <w:rPr>
          <w:lang w:eastAsia="ja-JP"/>
        </w:rPr>
      </w:pPr>
      <w:r>
        <w:rPr>
          <w:lang w:eastAsia="ja-JP"/>
        </w:rPr>
        <w:t xml:space="preserve">1-3. </w:t>
      </w:r>
      <w:r>
        <w:rPr>
          <w:lang w:eastAsia="ja-JP"/>
        </w:rPr>
        <w:t>初回版で絶対に実現したいこと</w:t>
      </w:r>
    </w:p>
    <w:p w14:paraId="3C76C251" w14:textId="77777777" w:rsidR="00A16E25" w:rsidRDefault="00000000">
      <w:pPr>
        <w:spacing w:after="80"/>
        <w:rPr>
          <w:lang w:eastAsia="ja-JP"/>
        </w:rPr>
      </w:pPr>
      <w:r>
        <w:rPr>
          <w:lang w:eastAsia="ja-JP"/>
        </w:rPr>
        <w:t>イベント参加者が有効な人脈形成を行えること。</w:t>
      </w:r>
    </w:p>
    <w:p w14:paraId="330970AC" w14:textId="77777777" w:rsidR="00A16E25" w:rsidRDefault="00000000">
      <w:pPr>
        <w:pStyle w:val="1"/>
      </w:pPr>
      <w:r>
        <w:t xml:space="preserve">2. </w:t>
      </w:r>
      <w:r>
        <w:t>システム概要</w:t>
      </w:r>
    </w:p>
    <w:p w14:paraId="0C3448C2" w14:textId="77777777" w:rsidR="00A16E25" w:rsidRDefault="00000000">
      <w:pPr>
        <w:pStyle w:val="21"/>
      </w:pPr>
      <w:r>
        <w:t xml:space="preserve">2-1. </w:t>
      </w:r>
      <w:r>
        <w:t>提供形態</w:t>
      </w:r>
    </w:p>
    <w:p w14:paraId="4CD7FEE3" w14:textId="77777777" w:rsidR="00A16E25" w:rsidRDefault="00000000">
      <w:pPr>
        <w:pStyle w:val="a0"/>
        <w:spacing w:after="40"/>
        <w:ind w:left="0"/>
        <w:rPr>
          <w:lang w:eastAsia="ja-JP"/>
        </w:rPr>
      </w:pPr>
      <w:r>
        <w:rPr>
          <w:lang w:eastAsia="ja-JP"/>
        </w:rPr>
        <w:t>スマートフォンのWebブラウザで利用するWebアプリケーション</w:t>
      </w:r>
    </w:p>
    <w:p w14:paraId="155A1E16" w14:textId="77777777" w:rsidR="00A16E25" w:rsidRDefault="00000000">
      <w:pPr>
        <w:pStyle w:val="a0"/>
        <w:spacing w:after="40"/>
        <w:ind w:left="0"/>
        <w:rPr>
          <w:lang w:eastAsia="ja-JP"/>
        </w:rPr>
      </w:pPr>
      <w:r>
        <w:rPr>
          <w:lang w:eastAsia="ja-JP"/>
        </w:rPr>
        <w:t>iOS/Android向けネイティブアプリは対象外</w:t>
      </w:r>
    </w:p>
    <w:p w14:paraId="3D4100BE" w14:textId="77777777" w:rsidR="00A16E25" w:rsidRDefault="00000000">
      <w:pPr>
        <w:pStyle w:val="a0"/>
        <w:spacing w:after="40"/>
        <w:ind w:left="0"/>
      </w:pPr>
      <w:r>
        <w:t>PC画面対応は対象外</w:t>
      </w:r>
    </w:p>
    <w:p w14:paraId="01C64F32" w14:textId="77777777" w:rsidR="00A16E25" w:rsidRDefault="00000000">
      <w:pPr>
        <w:pStyle w:val="21"/>
      </w:pPr>
      <w:r>
        <w:t xml:space="preserve">2-2. </w:t>
      </w:r>
      <w:r>
        <w:t>想定利用者</w:t>
      </w:r>
    </w:p>
    <w:p w14:paraId="2FD8E04C" w14:textId="77777777" w:rsidR="00A16E25" w:rsidRDefault="00000000">
      <w:pPr>
        <w:pStyle w:val="31"/>
      </w:pPr>
      <w:r>
        <w:t>参加者</w:t>
      </w:r>
    </w:p>
    <w:p w14:paraId="2E2180C1" w14:textId="77777777" w:rsidR="00A16E25" w:rsidRDefault="00000000">
      <w:pPr>
        <w:pStyle w:val="a0"/>
        <w:spacing w:after="40"/>
        <w:ind w:left="0"/>
      </w:pPr>
      <w:r>
        <w:t>中小企業経営者</w:t>
      </w:r>
    </w:p>
    <w:p w14:paraId="56553EFC" w14:textId="77777777" w:rsidR="00A16E25" w:rsidRDefault="00000000">
      <w:pPr>
        <w:pStyle w:val="a0"/>
        <w:spacing w:after="40"/>
        <w:ind w:left="0"/>
      </w:pPr>
      <w:r>
        <w:t>会社役員</w:t>
      </w:r>
    </w:p>
    <w:p w14:paraId="1F5E1F58" w14:textId="77777777" w:rsidR="00A16E25" w:rsidRDefault="00000000">
      <w:pPr>
        <w:pStyle w:val="a0"/>
        <w:spacing w:after="40"/>
        <w:ind w:left="0"/>
      </w:pPr>
      <w:r>
        <w:t>年齢層：20代〜40代中心</w:t>
      </w:r>
    </w:p>
    <w:p w14:paraId="78E5259E" w14:textId="77777777" w:rsidR="00A16E25" w:rsidRDefault="00000000">
      <w:pPr>
        <w:pStyle w:val="a0"/>
        <w:spacing w:after="40"/>
        <w:ind w:left="0"/>
      </w:pPr>
      <w:r>
        <w:t>想定利用者数：約1,000名</w:t>
      </w:r>
    </w:p>
    <w:p w14:paraId="09E11683" w14:textId="77777777" w:rsidR="00A16E25" w:rsidRDefault="00000000">
      <w:pPr>
        <w:pStyle w:val="a0"/>
        <w:spacing w:after="40"/>
        <w:ind w:left="0"/>
        <w:rPr>
          <w:lang w:eastAsia="ja-JP"/>
        </w:rPr>
      </w:pPr>
      <w:r>
        <w:rPr>
          <w:lang w:eastAsia="ja-JP"/>
        </w:rPr>
        <w:t>基本は1社1名だが、将来を見据えて1社複数名登録前提で設計する</w:t>
      </w:r>
    </w:p>
    <w:p w14:paraId="1B2959A9" w14:textId="77777777" w:rsidR="00A16E25" w:rsidRDefault="00000000">
      <w:pPr>
        <w:pStyle w:val="a0"/>
        <w:spacing w:after="40"/>
        <w:ind w:left="0"/>
        <w:rPr>
          <w:lang w:eastAsia="ja-JP"/>
        </w:rPr>
      </w:pPr>
      <w:r>
        <w:rPr>
          <w:lang w:eastAsia="ja-JP"/>
        </w:rPr>
        <w:lastRenderedPageBreak/>
        <w:t>DB上は会社情報と参加者情報を分けて保持する</w:t>
      </w:r>
    </w:p>
    <w:p w14:paraId="1C617978" w14:textId="77777777" w:rsidR="00A16E25" w:rsidRDefault="00000000">
      <w:pPr>
        <w:pStyle w:val="31"/>
      </w:pPr>
      <w:r>
        <w:t>管理者</w:t>
      </w:r>
    </w:p>
    <w:p w14:paraId="627DB899" w14:textId="77777777" w:rsidR="00A16E25" w:rsidRDefault="00000000">
      <w:pPr>
        <w:pStyle w:val="a0"/>
        <w:spacing w:after="40"/>
        <w:ind w:left="0"/>
      </w:pPr>
      <w:r>
        <w:t>イベント主催者</w:t>
      </w:r>
    </w:p>
    <w:p w14:paraId="0C1FB4C7" w14:textId="77777777" w:rsidR="00A16E25" w:rsidRDefault="00000000">
      <w:pPr>
        <w:pStyle w:val="a0"/>
        <w:spacing w:after="40"/>
        <w:ind w:left="0"/>
      </w:pPr>
      <w:r>
        <w:t>運営事務局担当者</w:t>
      </w:r>
    </w:p>
    <w:p w14:paraId="3766FF0D" w14:textId="77777777" w:rsidR="00A16E25" w:rsidRDefault="00000000">
      <w:pPr>
        <w:pStyle w:val="a0"/>
        <w:spacing w:after="40"/>
        <w:ind w:left="0"/>
      </w:pPr>
      <w:r>
        <w:t>想定利用者数：3名程度</w:t>
      </w:r>
    </w:p>
    <w:p w14:paraId="05535783" w14:textId="77777777" w:rsidR="00A16E25" w:rsidRDefault="00000000">
      <w:pPr>
        <w:pStyle w:val="a0"/>
        <w:spacing w:after="40"/>
        <w:ind w:left="0"/>
        <w:rPr>
          <w:lang w:eastAsia="ja-JP"/>
        </w:rPr>
      </w:pPr>
      <w:r>
        <w:rPr>
          <w:lang w:eastAsia="ja-JP"/>
        </w:rPr>
        <w:t>管理者権限は初回版では1種類のみ</w:t>
      </w:r>
    </w:p>
    <w:p w14:paraId="6951027F" w14:textId="77777777" w:rsidR="00A16E25" w:rsidRDefault="00000000">
      <w:pPr>
        <w:pStyle w:val="21"/>
      </w:pPr>
      <w:r>
        <w:t xml:space="preserve">2-3. </w:t>
      </w:r>
      <w:r>
        <w:t>利用タイミング</w:t>
      </w:r>
    </w:p>
    <w:p w14:paraId="63D9AE08" w14:textId="77777777" w:rsidR="00A16E25" w:rsidRDefault="00000000">
      <w:pPr>
        <w:pStyle w:val="a0"/>
        <w:spacing w:after="40"/>
        <w:ind w:left="0"/>
        <w:rPr>
          <w:lang w:eastAsia="ja-JP"/>
        </w:rPr>
      </w:pPr>
      <w:r>
        <w:rPr>
          <w:lang w:eastAsia="ja-JP"/>
        </w:rPr>
        <w:t>参加者登録期間：イベント開始3日前からイベント当日まで</w:t>
      </w:r>
    </w:p>
    <w:p w14:paraId="30F65853" w14:textId="77777777" w:rsidR="00A16E25" w:rsidRDefault="00000000">
      <w:pPr>
        <w:pStyle w:val="a0"/>
        <w:spacing w:after="40"/>
        <w:ind w:left="0"/>
      </w:pPr>
      <w:r>
        <w:t>イベント当日利用</w:t>
      </w:r>
    </w:p>
    <w:p w14:paraId="75A745CF" w14:textId="77777777" w:rsidR="00A16E25" w:rsidRDefault="00000000">
      <w:pPr>
        <w:pStyle w:val="a0"/>
        <w:spacing w:after="40"/>
        <w:ind w:left="0"/>
      </w:pPr>
      <w:r>
        <w:t>イベント後確認期間</w:t>
      </w:r>
    </w:p>
    <w:p w14:paraId="2D2E185A" w14:textId="77777777" w:rsidR="00A16E25" w:rsidRDefault="00000000">
      <w:pPr>
        <w:pStyle w:val="1"/>
      </w:pPr>
      <w:r>
        <w:t xml:space="preserve">3. </w:t>
      </w:r>
      <w:r>
        <w:t>スコープ</w:t>
      </w:r>
    </w:p>
    <w:p w14:paraId="5C68FBCD" w14:textId="77777777" w:rsidR="00A16E25" w:rsidRDefault="00000000">
      <w:pPr>
        <w:pStyle w:val="21"/>
      </w:pPr>
      <w:r>
        <w:t xml:space="preserve">3-1. </w:t>
      </w:r>
      <w:r>
        <w:t>初回版で必須</w:t>
      </w:r>
    </w:p>
    <w:p w14:paraId="4290CFC6" w14:textId="77777777" w:rsidR="00A16E25" w:rsidRDefault="00000000">
      <w:pPr>
        <w:pStyle w:val="a0"/>
        <w:spacing w:after="40"/>
        <w:ind w:left="0"/>
      </w:pPr>
      <w:r>
        <w:t>事前登録機能</w:t>
      </w:r>
    </w:p>
    <w:p w14:paraId="487FB2C6" w14:textId="77777777" w:rsidR="00A16E25" w:rsidRDefault="00000000">
      <w:pPr>
        <w:pStyle w:val="a0"/>
        <w:spacing w:after="40"/>
        <w:ind w:left="0"/>
      </w:pPr>
      <w:r>
        <w:t>参加者登録・編集</w:t>
      </w:r>
    </w:p>
    <w:p w14:paraId="65FA3995" w14:textId="77777777" w:rsidR="00A16E25" w:rsidRDefault="00000000">
      <w:pPr>
        <w:pStyle w:val="a0"/>
        <w:spacing w:after="40"/>
        <w:ind w:left="0"/>
        <w:rPr>
          <w:lang w:eastAsia="ja-JP"/>
        </w:rPr>
      </w:pPr>
      <w:r>
        <w:rPr>
          <w:lang w:eastAsia="ja-JP"/>
        </w:rPr>
        <w:t>メールアドレス＋パスワードによる参加者ログイン</w:t>
      </w:r>
    </w:p>
    <w:p w14:paraId="4B7FF94C" w14:textId="77777777" w:rsidR="00A16E25" w:rsidRDefault="00000000">
      <w:pPr>
        <w:pStyle w:val="a0"/>
        <w:spacing w:after="40"/>
        <w:ind w:left="0"/>
        <w:rPr>
          <w:lang w:eastAsia="ja-JP"/>
        </w:rPr>
      </w:pPr>
      <w:r>
        <w:rPr>
          <w:lang w:eastAsia="ja-JP"/>
        </w:rPr>
        <w:t>参加者情報に基づく相手候補の一覧表示</w:t>
      </w:r>
    </w:p>
    <w:p w14:paraId="078BAF3B" w14:textId="77777777" w:rsidR="00A16E25" w:rsidRDefault="00000000">
      <w:pPr>
        <w:pStyle w:val="a0"/>
        <w:spacing w:after="40"/>
        <w:ind w:left="0"/>
        <w:rPr>
          <w:lang w:eastAsia="ja-JP"/>
        </w:rPr>
      </w:pPr>
      <w:r>
        <w:rPr>
          <w:lang w:eastAsia="ja-JP"/>
        </w:rPr>
        <w:t>候補一覧画面上での連絡意思送信</w:t>
      </w:r>
    </w:p>
    <w:p w14:paraId="14CE1D03" w14:textId="77777777" w:rsidR="00A16E25" w:rsidRDefault="00000000">
      <w:pPr>
        <w:pStyle w:val="a0"/>
        <w:spacing w:after="40"/>
        <w:ind w:left="0"/>
        <w:rPr>
          <w:lang w:eastAsia="ja-JP"/>
        </w:rPr>
      </w:pPr>
      <w:r>
        <w:rPr>
          <w:lang w:eastAsia="ja-JP"/>
        </w:rPr>
        <w:t>双方へのメール通知送信</w:t>
      </w:r>
    </w:p>
    <w:p w14:paraId="423BC6DE" w14:textId="77777777" w:rsidR="00A16E25" w:rsidRDefault="00000000">
      <w:pPr>
        <w:pStyle w:val="a0"/>
        <w:spacing w:after="40"/>
        <w:ind w:left="0"/>
        <w:rPr>
          <w:lang w:eastAsia="ja-JP"/>
        </w:rPr>
      </w:pPr>
      <w:r>
        <w:rPr>
          <w:lang w:eastAsia="ja-JP"/>
        </w:rPr>
        <w:t>管理者による登録状況・一覧表示状況・通知状況の確認</w:t>
      </w:r>
    </w:p>
    <w:p w14:paraId="0A491722" w14:textId="77777777" w:rsidR="00A16E25" w:rsidRDefault="00000000">
      <w:pPr>
        <w:pStyle w:val="a0"/>
        <w:spacing w:after="40"/>
        <w:ind w:left="0"/>
        <w:rPr>
          <w:lang w:eastAsia="ja-JP"/>
        </w:rPr>
      </w:pPr>
      <w:r>
        <w:rPr>
          <w:lang w:eastAsia="ja-JP"/>
        </w:rPr>
        <w:t>本番公開に必要な環境構築</w:t>
      </w:r>
    </w:p>
    <w:p w14:paraId="310916B8" w14:textId="77777777" w:rsidR="00A16E25" w:rsidRDefault="00000000">
      <w:pPr>
        <w:pStyle w:val="21"/>
      </w:pPr>
      <w:r>
        <w:t xml:space="preserve">3-2. </w:t>
      </w:r>
      <w:r>
        <w:t>任意</w:t>
      </w:r>
    </w:p>
    <w:p w14:paraId="44B9607E" w14:textId="77777777" w:rsidR="00A16E25" w:rsidRDefault="00000000">
      <w:pPr>
        <w:pStyle w:val="a0"/>
        <w:spacing w:after="40"/>
        <w:ind w:left="0"/>
      </w:pPr>
      <w:r>
        <w:t>リマインド機能</w:t>
      </w:r>
    </w:p>
    <w:p w14:paraId="16B79ED6" w14:textId="77777777" w:rsidR="00A16E25" w:rsidRDefault="00000000">
      <w:pPr>
        <w:pStyle w:val="a0"/>
        <w:spacing w:after="40"/>
        <w:ind w:left="0"/>
      </w:pPr>
      <w:r>
        <w:t>FAQ機能</w:t>
      </w:r>
    </w:p>
    <w:p w14:paraId="1D554226" w14:textId="77777777" w:rsidR="00A16E25" w:rsidRDefault="00000000">
      <w:pPr>
        <w:pStyle w:val="21"/>
      </w:pPr>
      <w:r>
        <w:t xml:space="preserve">3-3. </w:t>
      </w:r>
      <w:r>
        <w:t>対象外</w:t>
      </w:r>
    </w:p>
    <w:p w14:paraId="6AD76D71" w14:textId="77777777" w:rsidR="00A16E25" w:rsidRDefault="00000000">
      <w:pPr>
        <w:pStyle w:val="a0"/>
        <w:spacing w:after="40"/>
        <w:ind w:left="0"/>
      </w:pPr>
      <w:r>
        <w:t>システム内チャット</w:t>
      </w:r>
    </w:p>
    <w:p w14:paraId="658E6662" w14:textId="77777777" w:rsidR="00A16E25" w:rsidRDefault="00000000">
      <w:pPr>
        <w:pStyle w:val="a0"/>
        <w:spacing w:after="40"/>
        <w:ind w:left="0"/>
        <w:rPr>
          <w:lang w:eastAsia="ja-JP"/>
        </w:rPr>
      </w:pPr>
      <w:r>
        <w:rPr>
          <w:lang w:eastAsia="ja-JP"/>
        </w:rPr>
        <w:t>高度なAIによるマッチング</w:t>
      </w:r>
    </w:p>
    <w:p w14:paraId="22FAB1D1" w14:textId="77777777" w:rsidR="00A16E25" w:rsidRDefault="00000000">
      <w:pPr>
        <w:pStyle w:val="a0"/>
        <w:spacing w:after="40"/>
        <w:ind w:left="0"/>
        <w:rPr>
          <w:lang w:eastAsia="ja-JP"/>
        </w:rPr>
      </w:pPr>
      <w:r>
        <w:rPr>
          <w:lang w:eastAsia="ja-JP"/>
        </w:rPr>
        <w:t>複雑な外部システム連携</w:t>
      </w:r>
    </w:p>
    <w:p w14:paraId="06846E34" w14:textId="77777777" w:rsidR="00A16E25" w:rsidRDefault="00000000">
      <w:pPr>
        <w:pStyle w:val="a0"/>
        <w:spacing w:after="40"/>
        <w:ind w:left="0"/>
      </w:pPr>
      <w:r>
        <w:lastRenderedPageBreak/>
        <w:t>多言語対応</w:t>
      </w:r>
    </w:p>
    <w:p w14:paraId="21847B1D" w14:textId="77777777" w:rsidR="00A16E25" w:rsidRDefault="00000000">
      <w:pPr>
        <w:pStyle w:val="a0"/>
        <w:spacing w:after="40"/>
        <w:ind w:left="0"/>
      </w:pPr>
      <w:r>
        <w:t>細かな分析機能</w:t>
      </w:r>
    </w:p>
    <w:p w14:paraId="7273C02E" w14:textId="77777777" w:rsidR="00A16E25" w:rsidRDefault="00000000">
      <w:pPr>
        <w:pStyle w:val="a0"/>
        <w:spacing w:after="40"/>
        <w:ind w:left="0"/>
        <w:rPr>
          <w:lang w:eastAsia="ja-JP"/>
        </w:rPr>
      </w:pPr>
      <w:r>
        <w:rPr>
          <w:lang w:eastAsia="ja-JP"/>
        </w:rPr>
        <w:t>デザインの高度な作り込み</w:t>
      </w:r>
    </w:p>
    <w:p w14:paraId="5DA08AD6" w14:textId="77777777" w:rsidR="00A16E25" w:rsidRDefault="00000000">
      <w:pPr>
        <w:pStyle w:val="a0"/>
        <w:spacing w:after="40"/>
        <w:ind w:left="0"/>
        <w:rPr>
          <w:lang w:eastAsia="ja-JP"/>
        </w:rPr>
      </w:pPr>
      <w:r>
        <w:rPr>
          <w:lang w:eastAsia="ja-JP"/>
        </w:rPr>
        <w:t>SMSやLINEを前提とした通知基盤</w:t>
      </w:r>
    </w:p>
    <w:p w14:paraId="72FB23C2" w14:textId="77777777" w:rsidR="00A16E25" w:rsidRDefault="00000000">
      <w:pPr>
        <w:pStyle w:val="a0"/>
        <w:spacing w:after="40"/>
        <w:ind w:left="0"/>
      </w:pPr>
      <w:r>
        <w:t>PC画面最適化</w:t>
      </w:r>
    </w:p>
    <w:p w14:paraId="2797B886" w14:textId="77777777" w:rsidR="00A16E25" w:rsidRDefault="00000000">
      <w:pPr>
        <w:pStyle w:val="a0"/>
        <w:spacing w:after="40"/>
        <w:ind w:left="0"/>
      </w:pPr>
      <w:r>
        <w:t>候補詳細専用画面</w:t>
      </w:r>
    </w:p>
    <w:p w14:paraId="028EA7A7" w14:textId="77777777" w:rsidR="00A16E25" w:rsidRDefault="00000000">
      <w:pPr>
        <w:pStyle w:val="1"/>
      </w:pPr>
      <w:r>
        <w:t xml:space="preserve">4. </w:t>
      </w:r>
      <w:r>
        <w:t>成功条件</w:t>
      </w:r>
    </w:p>
    <w:p w14:paraId="35C26345" w14:textId="77777777" w:rsidR="00A16E25" w:rsidRDefault="00000000">
      <w:pPr>
        <w:pStyle w:val="a0"/>
        <w:spacing w:after="40"/>
        <w:ind w:left="0"/>
        <w:rPr>
          <w:lang w:eastAsia="ja-JP"/>
        </w:rPr>
      </w:pPr>
      <w:r>
        <w:rPr>
          <w:lang w:eastAsia="ja-JP"/>
        </w:rPr>
        <w:t>イベント当日にスマートフォンで大きな混乱なく利用できること</w:t>
      </w:r>
    </w:p>
    <w:p w14:paraId="7D673158" w14:textId="77777777" w:rsidR="00A16E25" w:rsidRDefault="00000000">
      <w:pPr>
        <w:pStyle w:val="a0"/>
        <w:spacing w:after="40"/>
        <w:ind w:left="0"/>
        <w:rPr>
          <w:lang w:eastAsia="ja-JP"/>
        </w:rPr>
      </w:pPr>
      <w:r>
        <w:rPr>
          <w:lang w:eastAsia="ja-JP"/>
        </w:rPr>
        <w:t>参加者が自身の情報を登録できること</w:t>
      </w:r>
    </w:p>
    <w:p w14:paraId="7ADD07A8" w14:textId="77777777" w:rsidR="00A16E25" w:rsidRDefault="00000000">
      <w:pPr>
        <w:pStyle w:val="a0"/>
        <w:spacing w:after="40"/>
        <w:ind w:left="0"/>
        <w:rPr>
          <w:lang w:eastAsia="ja-JP"/>
        </w:rPr>
      </w:pPr>
      <w:r>
        <w:rPr>
          <w:lang w:eastAsia="ja-JP"/>
        </w:rPr>
        <w:t>各参加者に対して相手候補を10件まで表示できること</w:t>
      </w:r>
    </w:p>
    <w:p w14:paraId="0C7BC0A1" w14:textId="77777777" w:rsidR="00A16E25" w:rsidRDefault="00000000">
      <w:pPr>
        <w:pStyle w:val="a0"/>
        <w:spacing w:after="40"/>
        <w:ind w:left="0"/>
        <w:rPr>
          <w:lang w:eastAsia="ja-JP"/>
        </w:rPr>
      </w:pPr>
      <w:r>
        <w:rPr>
          <w:lang w:eastAsia="ja-JP"/>
        </w:rPr>
        <w:t>参加者が候補一覧上で相手へ「連絡したい」を送信できること</w:t>
      </w:r>
    </w:p>
    <w:p w14:paraId="02999910" w14:textId="77777777" w:rsidR="00A16E25" w:rsidRDefault="00000000">
      <w:pPr>
        <w:pStyle w:val="a0"/>
        <w:spacing w:after="40"/>
        <w:ind w:left="0"/>
        <w:rPr>
          <w:lang w:eastAsia="ja-JP"/>
        </w:rPr>
      </w:pPr>
      <w:r>
        <w:rPr>
          <w:lang w:eastAsia="ja-JP"/>
        </w:rPr>
        <w:t>連絡意思送信後、双方へ即時に通知できること</w:t>
      </w:r>
    </w:p>
    <w:p w14:paraId="5991B39B" w14:textId="77777777" w:rsidR="00A16E25" w:rsidRDefault="00000000">
      <w:pPr>
        <w:pStyle w:val="a0"/>
        <w:spacing w:after="40"/>
        <w:ind w:left="0"/>
        <w:rPr>
          <w:lang w:eastAsia="ja-JP"/>
        </w:rPr>
      </w:pPr>
      <w:r>
        <w:rPr>
          <w:lang w:eastAsia="ja-JP"/>
        </w:rPr>
        <w:t>運営側が登録状況、おすすめ一覧表示数、連絡意思送信数、通知送信数を確認できること</w:t>
      </w:r>
    </w:p>
    <w:p w14:paraId="45A43560" w14:textId="77777777" w:rsidR="00A16E25" w:rsidRDefault="00000000">
      <w:pPr>
        <w:pStyle w:val="1"/>
        <w:rPr>
          <w:lang w:eastAsia="ja-JP"/>
        </w:rPr>
      </w:pPr>
      <w:r>
        <w:rPr>
          <w:lang w:eastAsia="ja-JP"/>
        </w:rPr>
        <w:t xml:space="preserve">5. </w:t>
      </w:r>
      <w:r>
        <w:rPr>
          <w:lang w:eastAsia="ja-JP"/>
        </w:rPr>
        <w:t>利用フロー</w:t>
      </w:r>
    </w:p>
    <w:p w14:paraId="47A07C37" w14:textId="77777777" w:rsidR="00A16E25" w:rsidRDefault="00000000">
      <w:pPr>
        <w:pStyle w:val="21"/>
        <w:rPr>
          <w:lang w:eastAsia="ja-JP"/>
        </w:rPr>
      </w:pPr>
      <w:r>
        <w:rPr>
          <w:lang w:eastAsia="ja-JP"/>
        </w:rPr>
        <w:t xml:space="preserve">5-1. </w:t>
      </w:r>
      <w:r>
        <w:rPr>
          <w:lang w:eastAsia="ja-JP"/>
        </w:rPr>
        <w:t>参加者利用フロー</w:t>
      </w:r>
    </w:p>
    <w:p w14:paraId="72CA29BC" w14:textId="77777777" w:rsidR="00A16E25" w:rsidRDefault="00000000">
      <w:pPr>
        <w:pStyle w:val="a"/>
        <w:spacing w:after="40"/>
        <w:ind w:left="0"/>
        <w:rPr>
          <w:lang w:eastAsia="ja-JP"/>
        </w:rPr>
      </w:pPr>
      <w:r>
        <w:rPr>
          <w:lang w:eastAsia="ja-JP"/>
        </w:rPr>
        <w:t>参加者が案内URLからシステムへアクセスする</w:t>
      </w:r>
    </w:p>
    <w:p w14:paraId="50B016BE" w14:textId="77777777" w:rsidR="00A16E25" w:rsidRDefault="00000000">
      <w:pPr>
        <w:pStyle w:val="a"/>
        <w:spacing w:after="40"/>
        <w:ind w:left="0"/>
        <w:rPr>
          <w:lang w:eastAsia="ja-JP"/>
        </w:rPr>
      </w:pPr>
      <w:r>
        <w:rPr>
          <w:lang w:eastAsia="ja-JP"/>
        </w:rPr>
        <w:t>参加者本人がメールアドレスとパスワードでアカウント登録する</w:t>
      </w:r>
    </w:p>
    <w:p w14:paraId="0E656433" w14:textId="77777777" w:rsidR="00A16E25" w:rsidRDefault="00000000">
      <w:pPr>
        <w:pStyle w:val="a"/>
        <w:spacing w:after="40"/>
        <w:ind w:left="0"/>
        <w:rPr>
          <w:lang w:eastAsia="ja-JP"/>
        </w:rPr>
      </w:pPr>
      <w:r>
        <w:rPr>
          <w:lang w:eastAsia="ja-JP"/>
        </w:rPr>
        <w:t>参加者が会社情報、事業内容、課題、希望内容、連絡先を入力する</w:t>
      </w:r>
    </w:p>
    <w:p w14:paraId="62C19E97" w14:textId="77777777" w:rsidR="00A16E25" w:rsidRDefault="00000000">
      <w:pPr>
        <w:pStyle w:val="a"/>
        <w:spacing w:after="40"/>
        <w:ind w:left="0"/>
        <w:rPr>
          <w:lang w:eastAsia="ja-JP"/>
        </w:rPr>
      </w:pPr>
      <w:r>
        <w:rPr>
          <w:lang w:eastAsia="ja-JP"/>
        </w:rPr>
        <w:t>システムが登録内容をもとにおすすめ相手を事前計算結果から一覧表示する</w:t>
      </w:r>
    </w:p>
    <w:p w14:paraId="38EDEB2F" w14:textId="77777777" w:rsidR="00A16E25" w:rsidRDefault="00000000">
      <w:pPr>
        <w:pStyle w:val="a"/>
        <w:spacing w:after="40"/>
        <w:ind w:left="0"/>
        <w:rPr>
          <w:lang w:eastAsia="ja-JP"/>
        </w:rPr>
      </w:pPr>
      <w:r>
        <w:rPr>
          <w:lang w:eastAsia="ja-JP"/>
        </w:rPr>
        <w:t>参加者が候補一覧上で相手情報を確認する</w:t>
      </w:r>
    </w:p>
    <w:p w14:paraId="1A644C3C" w14:textId="77777777" w:rsidR="00A16E25" w:rsidRDefault="00000000">
      <w:pPr>
        <w:pStyle w:val="a"/>
        <w:spacing w:after="40"/>
        <w:ind w:left="0"/>
        <w:rPr>
          <w:lang w:eastAsia="ja-JP"/>
        </w:rPr>
      </w:pPr>
      <w:r>
        <w:rPr>
          <w:lang w:eastAsia="ja-JP"/>
        </w:rPr>
        <w:t>参加者が候補一覧上で「連絡したい」を送信する</w:t>
      </w:r>
    </w:p>
    <w:p w14:paraId="14CD4B54" w14:textId="77777777" w:rsidR="00A16E25" w:rsidRDefault="00000000">
      <w:pPr>
        <w:pStyle w:val="a"/>
        <w:spacing w:after="40"/>
        <w:ind w:left="0"/>
        <w:rPr>
          <w:lang w:eastAsia="ja-JP"/>
        </w:rPr>
      </w:pPr>
      <w:r>
        <w:rPr>
          <w:lang w:eastAsia="ja-JP"/>
        </w:rPr>
        <w:t>システムが双方へ即時にメール通知を送る</w:t>
      </w:r>
    </w:p>
    <w:p w14:paraId="22CF8B77" w14:textId="77777777" w:rsidR="00A16E25" w:rsidRDefault="00000000">
      <w:pPr>
        <w:pStyle w:val="a"/>
        <w:spacing w:after="40"/>
        <w:ind w:left="0"/>
        <w:rPr>
          <w:lang w:eastAsia="ja-JP"/>
        </w:rPr>
      </w:pPr>
      <w:r>
        <w:rPr>
          <w:lang w:eastAsia="ja-JP"/>
        </w:rPr>
        <w:t>以降のやり取りはシステム外で行う</w:t>
      </w:r>
    </w:p>
    <w:p w14:paraId="0F2625AE" w14:textId="77777777" w:rsidR="00A16E25" w:rsidRDefault="00000000">
      <w:pPr>
        <w:pStyle w:val="21"/>
      </w:pPr>
      <w:r>
        <w:t xml:space="preserve">5-2. </w:t>
      </w:r>
      <w:r>
        <w:t>管理者利用フロー</w:t>
      </w:r>
    </w:p>
    <w:p w14:paraId="458048B2" w14:textId="77777777" w:rsidR="00A16E25" w:rsidRDefault="00000000">
      <w:pPr>
        <w:pStyle w:val="a"/>
        <w:spacing w:after="40"/>
        <w:ind w:left="0"/>
        <w:rPr>
          <w:lang w:eastAsia="ja-JP"/>
        </w:rPr>
      </w:pPr>
      <w:r>
        <w:rPr>
          <w:lang w:eastAsia="ja-JP"/>
        </w:rPr>
        <w:t>管理者が管理画面へログインする</w:t>
      </w:r>
    </w:p>
    <w:p w14:paraId="6571AF40" w14:textId="77777777" w:rsidR="00A16E25" w:rsidRDefault="00000000">
      <w:pPr>
        <w:pStyle w:val="a"/>
        <w:spacing w:after="40"/>
        <w:ind w:left="0"/>
        <w:rPr>
          <w:lang w:eastAsia="ja-JP"/>
        </w:rPr>
      </w:pPr>
      <w:r>
        <w:rPr>
          <w:lang w:eastAsia="ja-JP"/>
        </w:rPr>
        <w:t>登録人数、おすすめ一覧表示数、連絡意思送信数、通知送信数を確認する</w:t>
      </w:r>
    </w:p>
    <w:p w14:paraId="555D1B3E" w14:textId="77777777" w:rsidR="00A16E25" w:rsidRDefault="00000000">
      <w:pPr>
        <w:pStyle w:val="a"/>
        <w:spacing w:after="40"/>
        <w:ind w:left="0"/>
      </w:pPr>
      <w:r>
        <w:t>参加者一覧を確認する</w:t>
      </w:r>
    </w:p>
    <w:p w14:paraId="6FEAF010" w14:textId="77777777" w:rsidR="00A16E25" w:rsidRDefault="00000000">
      <w:pPr>
        <w:pStyle w:val="a"/>
        <w:spacing w:after="40"/>
        <w:ind w:left="0"/>
        <w:rPr>
          <w:lang w:eastAsia="ja-JP"/>
        </w:rPr>
      </w:pPr>
      <w:r>
        <w:rPr>
          <w:lang w:eastAsia="ja-JP"/>
        </w:rPr>
        <w:lastRenderedPageBreak/>
        <w:t>必要に応じて通知履歴や登録内容を確認する</w:t>
      </w:r>
    </w:p>
    <w:p w14:paraId="23088E26" w14:textId="77777777" w:rsidR="00A16E25" w:rsidRDefault="00000000">
      <w:pPr>
        <w:pStyle w:val="a"/>
        <w:spacing w:after="40"/>
        <w:ind w:left="0"/>
        <w:rPr>
          <w:lang w:eastAsia="ja-JP"/>
        </w:rPr>
      </w:pPr>
      <w:r>
        <w:rPr>
          <w:lang w:eastAsia="ja-JP"/>
        </w:rPr>
        <w:t>イベント後に登録者データを出力する</w:t>
      </w:r>
    </w:p>
    <w:p w14:paraId="1A4216DB" w14:textId="77777777" w:rsidR="00A16E25" w:rsidRDefault="00000000">
      <w:pPr>
        <w:pStyle w:val="1"/>
        <w:rPr>
          <w:lang w:eastAsia="ja-JP"/>
        </w:rPr>
      </w:pPr>
      <w:r>
        <w:rPr>
          <w:lang w:eastAsia="ja-JP"/>
        </w:rPr>
        <w:t xml:space="preserve">6. </w:t>
      </w:r>
      <w:r>
        <w:rPr>
          <w:lang w:eastAsia="ja-JP"/>
        </w:rPr>
        <w:t>画面一覧</w:t>
      </w:r>
    </w:p>
    <w:p w14:paraId="74739B3C" w14:textId="77777777" w:rsidR="00A16E25" w:rsidRDefault="00000000">
      <w:pPr>
        <w:pStyle w:val="21"/>
        <w:rPr>
          <w:lang w:eastAsia="ja-JP"/>
        </w:rPr>
      </w:pPr>
      <w:r>
        <w:rPr>
          <w:lang w:eastAsia="ja-JP"/>
        </w:rPr>
        <w:t xml:space="preserve">6-1. </w:t>
      </w:r>
      <w:r>
        <w:rPr>
          <w:lang w:eastAsia="ja-JP"/>
        </w:rPr>
        <w:t>参加者向け画面</w:t>
      </w:r>
    </w:p>
    <w:p w14:paraId="1217382C" w14:textId="77777777" w:rsidR="00A16E25" w:rsidRDefault="00000000">
      <w:pPr>
        <w:pStyle w:val="a"/>
        <w:spacing w:after="40"/>
        <w:ind w:left="0"/>
      </w:pPr>
      <w:r>
        <w:t>ログイン画面</w:t>
      </w:r>
    </w:p>
    <w:p w14:paraId="1FD2AEB4" w14:textId="77777777" w:rsidR="00A16E25" w:rsidRDefault="00000000">
      <w:pPr>
        <w:pStyle w:val="a"/>
        <w:spacing w:after="40"/>
        <w:ind w:left="0"/>
      </w:pPr>
      <w:r>
        <w:t>新規登録画面</w:t>
      </w:r>
    </w:p>
    <w:p w14:paraId="7084E423" w14:textId="77777777" w:rsidR="00A16E25" w:rsidRDefault="00000000">
      <w:pPr>
        <w:pStyle w:val="a"/>
        <w:spacing w:after="40"/>
        <w:ind w:left="0"/>
      </w:pPr>
      <w:r>
        <w:t>参加者登録・編集画面</w:t>
      </w:r>
    </w:p>
    <w:p w14:paraId="35310E1F" w14:textId="77777777" w:rsidR="00A16E25" w:rsidRDefault="00000000">
      <w:pPr>
        <w:pStyle w:val="a"/>
        <w:spacing w:after="40"/>
        <w:ind w:left="0"/>
      </w:pPr>
      <w:r>
        <w:t>おすすめ相手一覧画面</w:t>
      </w:r>
    </w:p>
    <w:p w14:paraId="35F79B65" w14:textId="77777777" w:rsidR="00A16E25" w:rsidRDefault="00000000">
      <w:pPr>
        <w:pStyle w:val="a"/>
        <w:spacing w:after="40"/>
        <w:ind w:left="0"/>
      </w:pPr>
      <w:r>
        <w:t>連絡意思送信完了画面</w:t>
      </w:r>
    </w:p>
    <w:p w14:paraId="77114D40" w14:textId="77777777" w:rsidR="00A16E25" w:rsidRDefault="00000000">
      <w:pPr>
        <w:pStyle w:val="21"/>
      </w:pPr>
      <w:r>
        <w:t xml:space="preserve">6-2. </w:t>
      </w:r>
      <w:r>
        <w:t>管理者向け画面</w:t>
      </w:r>
    </w:p>
    <w:p w14:paraId="6DCD8F1A" w14:textId="77777777" w:rsidR="00A16E25" w:rsidRDefault="00000000">
      <w:pPr>
        <w:pStyle w:val="a"/>
        <w:spacing w:after="40"/>
        <w:ind w:left="0"/>
      </w:pPr>
      <w:r>
        <w:t>管理者ログイン画面</w:t>
      </w:r>
    </w:p>
    <w:p w14:paraId="01F7C638" w14:textId="77777777" w:rsidR="00A16E25" w:rsidRDefault="00000000">
      <w:pPr>
        <w:pStyle w:val="a"/>
        <w:spacing w:after="40"/>
        <w:ind w:left="0"/>
      </w:pPr>
      <w:r>
        <w:t>ダッシュボード画面</w:t>
      </w:r>
    </w:p>
    <w:p w14:paraId="197C09DE" w14:textId="77777777" w:rsidR="00A16E25" w:rsidRDefault="00000000">
      <w:pPr>
        <w:pStyle w:val="a"/>
        <w:spacing w:after="40"/>
        <w:ind w:left="0"/>
      </w:pPr>
      <w:r>
        <w:t>参加者一覧画面</w:t>
      </w:r>
    </w:p>
    <w:p w14:paraId="469353FB" w14:textId="77777777" w:rsidR="00A16E25" w:rsidRDefault="00000000">
      <w:pPr>
        <w:pStyle w:val="a"/>
        <w:spacing w:after="40"/>
        <w:ind w:left="0"/>
      </w:pPr>
      <w:r>
        <w:t>参加者詳細確認画面</w:t>
      </w:r>
    </w:p>
    <w:p w14:paraId="1D0995DC" w14:textId="77777777" w:rsidR="00A16E25" w:rsidRDefault="00000000">
      <w:pPr>
        <w:pStyle w:val="a"/>
        <w:spacing w:after="40"/>
        <w:ind w:left="0"/>
      </w:pPr>
      <w:r>
        <w:t>通知履歴確認画面</w:t>
      </w:r>
    </w:p>
    <w:p w14:paraId="13C6CBF3" w14:textId="77777777" w:rsidR="00A16E25" w:rsidRDefault="00000000">
      <w:pPr>
        <w:pStyle w:val="1"/>
      </w:pPr>
      <w:r>
        <w:t xml:space="preserve">7. </w:t>
      </w:r>
      <w:r>
        <w:t>機能要件</w:t>
      </w:r>
    </w:p>
    <w:p w14:paraId="4C8AF781" w14:textId="77777777" w:rsidR="00A16E25" w:rsidRDefault="00000000">
      <w:pPr>
        <w:pStyle w:val="21"/>
      </w:pPr>
      <w:r>
        <w:t xml:space="preserve">7-1. </w:t>
      </w:r>
      <w:r>
        <w:t>参加者登録・編集</w:t>
      </w:r>
    </w:p>
    <w:p w14:paraId="0A45DB9F" w14:textId="77777777" w:rsidR="00A16E25" w:rsidRDefault="00000000">
      <w:pPr>
        <w:pStyle w:val="a0"/>
        <w:spacing w:after="40"/>
        <w:ind w:left="0"/>
        <w:rPr>
          <w:lang w:eastAsia="ja-JP"/>
        </w:rPr>
      </w:pPr>
      <w:r>
        <w:rPr>
          <w:lang w:eastAsia="ja-JP"/>
        </w:rPr>
        <w:t>すべての必須項目をイベント当日まで編集可能とする</w:t>
      </w:r>
    </w:p>
    <w:p w14:paraId="35070860" w14:textId="77777777" w:rsidR="00A16E25" w:rsidRDefault="00000000">
      <w:pPr>
        <w:pStyle w:val="a0"/>
        <w:spacing w:after="40"/>
        <w:ind w:left="0"/>
        <w:rPr>
          <w:lang w:eastAsia="ja-JP"/>
        </w:rPr>
      </w:pPr>
      <w:r>
        <w:rPr>
          <w:lang w:eastAsia="ja-JP"/>
        </w:rPr>
        <w:t>住所はテキスト入力、都道府県は選択式とする</w:t>
      </w:r>
    </w:p>
    <w:p w14:paraId="69D92BC1" w14:textId="77777777" w:rsidR="00A16E25" w:rsidRDefault="00000000">
      <w:pPr>
        <w:pStyle w:val="a0"/>
        <w:spacing w:after="40"/>
        <w:ind w:left="0"/>
        <w:rPr>
          <w:lang w:eastAsia="ja-JP"/>
        </w:rPr>
      </w:pPr>
      <w:r>
        <w:rPr>
          <w:lang w:eastAsia="ja-JP"/>
        </w:rPr>
        <w:t>現在の課題、求めている相手は、あらかじめ用意した選択肢から複数選択できる方式とする</w:t>
      </w:r>
    </w:p>
    <w:p w14:paraId="4B7085FF" w14:textId="77777777" w:rsidR="00A16E25" w:rsidRDefault="00000000">
      <w:pPr>
        <w:pStyle w:val="a0"/>
        <w:spacing w:after="40"/>
        <w:ind w:left="0"/>
        <w:rPr>
          <w:lang w:eastAsia="ja-JP"/>
        </w:rPr>
      </w:pPr>
      <w:r>
        <w:rPr>
          <w:lang w:eastAsia="ja-JP"/>
        </w:rPr>
        <w:t>選択肢に当てはまらない内容のみ「その他」欄へテキスト入力できるようにする</w:t>
      </w:r>
    </w:p>
    <w:p w14:paraId="36D15D48" w14:textId="77777777" w:rsidR="00A16E25" w:rsidRDefault="00000000">
      <w:pPr>
        <w:pStyle w:val="a0"/>
        <w:spacing w:after="40"/>
        <w:ind w:left="0"/>
        <w:rPr>
          <w:lang w:eastAsia="ja-JP"/>
        </w:rPr>
      </w:pPr>
      <w:r>
        <w:rPr>
          <w:lang w:eastAsia="ja-JP"/>
        </w:rPr>
        <w:t>選択肢が多いため、探しやすく複数選択しやすいUIとする</w:t>
      </w:r>
    </w:p>
    <w:p w14:paraId="18F45E3D" w14:textId="77777777" w:rsidR="00A16E25" w:rsidRDefault="00000000">
      <w:pPr>
        <w:pStyle w:val="21"/>
      </w:pPr>
      <w:r>
        <w:t xml:space="preserve">7-2. </w:t>
      </w:r>
      <w:r>
        <w:t>自動マッチング</w:t>
      </w:r>
    </w:p>
    <w:p w14:paraId="71CFFDC8" w14:textId="77777777" w:rsidR="00A16E25" w:rsidRDefault="00000000">
      <w:pPr>
        <w:pStyle w:val="a0"/>
        <w:spacing w:after="40"/>
        <w:ind w:left="0"/>
        <w:rPr>
          <w:lang w:eastAsia="ja-JP"/>
        </w:rPr>
      </w:pPr>
      <w:r>
        <w:rPr>
          <w:lang w:eastAsia="ja-JP"/>
        </w:rPr>
        <w:t>条件一致型のシンプルなロジックとする</w:t>
      </w:r>
    </w:p>
    <w:p w14:paraId="5347E7A1" w14:textId="77777777" w:rsidR="00A16E25" w:rsidRDefault="00000000">
      <w:pPr>
        <w:pStyle w:val="a0"/>
        <w:spacing w:after="40"/>
        <w:ind w:left="0"/>
        <w:rPr>
          <w:lang w:eastAsia="ja-JP"/>
        </w:rPr>
      </w:pPr>
      <w:r>
        <w:rPr>
          <w:lang w:eastAsia="ja-JP"/>
        </w:rPr>
        <w:t>評価軸は業種、都道府県、事業内容、現在の課題、求めている相手、希望目的とする</w:t>
      </w:r>
    </w:p>
    <w:p w14:paraId="088DDCA4" w14:textId="77777777" w:rsidR="00A16E25" w:rsidRDefault="00000000">
      <w:pPr>
        <w:pStyle w:val="a0"/>
        <w:spacing w:after="40"/>
        <w:ind w:left="0"/>
        <w:rPr>
          <w:lang w:eastAsia="ja-JP"/>
        </w:rPr>
      </w:pPr>
      <w:r>
        <w:rPr>
          <w:lang w:eastAsia="ja-JP"/>
        </w:rPr>
        <w:lastRenderedPageBreak/>
        <w:t>ただし主判定は「現在の課題（選択）」「求めている相手（選択）」「希望目的」を優先し、自由入力は補助情報として扱う</w:t>
      </w:r>
    </w:p>
    <w:p w14:paraId="45562830" w14:textId="77777777" w:rsidR="00A16E25" w:rsidRDefault="00000000">
      <w:pPr>
        <w:pStyle w:val="a0"/>
        <w:spacing w:after="40"/>
        <w:ind w:left="0"/>
        <w:rPr>
          <w:lang w:eastAsia="ja-JP"/>
        </w:rPr>
      </w:pPr>
      <w:r>
        <w:rPr>
          <w:lang w:eastAsia="ja-JP"/>
        </w:rPr>
        <w:t>1参加者あたり10件まで表示する</w:t>
      </w:r>
    </w:p>
    <w:p w14:paraId="1550A483" w14:textId="77777777" w:rsidR="00A16E25" w:rsidRDefault="00000000">
      <w:pPr>
        <w:pStyle w:val="a0"/>
        <w:spacing w:after="40"/>
        <w:ind w:left="0"/>
        <w:rPr>
          <w:lang w:eastAsia="ja-JP"/>
        </w:rPr>
      </w:pPr>
      <w:r>
        <w:rPr>
          <w:lang w:eastAsia="ja-JP"/>
        </w:rPr>
        <w:t>おすすめ結果は事前計算を基本とする</w:t>
      </w:r>
    </w:p>
    <w:p w14:paraId="51C3FEB8" w14:textId="77777777" w:rsidR="00A16E25" w:rsidRDefault="00000000">
      <w:pPr>
        <w:pStyle w:val="a0"/>
        <w:spacing w:after="40"/>
        <w:ind w:left="0"/>
        <w:rPr>
          <w:lang w:eastAsia="ja-JP"/>
        </w:rPr>
      </w:pPr>
      <w:r>
        <w:rPr>
          <w:lang w:eastAsia="ja-JP"/>
        </w:rPr>
        <w:t>登録内容変更時は再計算する</w:t>
      </w:r>
    </w:p>
    <w:p w14:paraId="670FBD78" w14:textId="77777777" w:rsidR="00A16E25" w:rsidRDefault="00000000">
      <w:pPr>
        <w:pStyle w:val="a0"/>
        <w:spacing w:after="40"/>
        <w:ind w:left="0"/>
        <w:rPr>
          <w:lang w:eastAsia="ja-JP"/>
        </w:rPr>
      </w:pPr>
      <w:r>
        <w:rPr>
          <w:lang w:eastAsia="ja-JP"/>
        </w:rPr>
        <w:t>候補不足時は条件を広げ、それでも不足する場合は不足件数のまま表示する</w:t>
      </w:r>
    </w:p>
    <w:p w14:paraId="61E4A29F" w14:textId="77777777" w:rsidR="00A16E25" w:rsidRDefault="00000000">
      <w:pPr>
        <w:pStyle w:val="21"/>
      </w:pPr>
      <w:r>
        <w:t xml:space="preserve">7-3. </w:t>
      </w:r>
      <w:r>
        <w:t>候補表示</w:t>
      </w:r>
    </w:p>
    <w:p w14:paraId="1B3F9B89" w14:textId="77777777" w:rsidR="00A16E25" w:rsidRDefault="00000000">
      <w:pPr>
        <w:pStyle w:val="a0"/>
        <w:spacing w:after="40"/>
        <w:ind w:left="0"/>
        <w:rPr>
          <w:lang w:eastAsia="ja-JP"/>
        </w:rPr>
      </w:pPr>
      <w:r>
        <w:rPr>
          <w:lang w:eastAsia="ja-JP"/>
        </w:rPr>
        <w:t>候補一覧画面のみで必要情報を確認できること</w:t>
      </w:r>
    </w:p>
    <w:p w14:paraId="723E8E37" w14:textId="77777777" w:rsidR="00A16E25" w:rsidRDefault="00000000">
      <w:pPr>
        <w:pStyle w:val="a0"/>
        <w:spacing w:after="40"/>
        <w:ind w:left="0"/>
        <w:rPr>
          <w:lang w:eastAsia="ja-JP"/>
        </w:rPr>
      </w:pPr>
      <w:r>
        <w:rPr>
          <w:lang w:eastAsia="ja-JP"/>
        </w:rPr>
        <w:t>一覧画面上で「連絡したい」操作ができること</w:t>
      </w:r>
    </w:p>
    <w:p w14:paraId="64E2BDB4" w14:textId="77777777" w:rsidR="00A16E25" w:rsidRDefault="00000000">
      <w:pPr>
        <w:pStyle w:val="a0"/>
        <w:spacing w:after="40"/>
        <w:ind w:left="0"/>
        <w:rPr>
          <w:lang w:eastAsia="ja-JP"/>
        </w:rPr>
      </w:pPr>
      <w:r>
        <w:rPr>
          <w:lang w:eastAsia="ja-JP"/>
        </w:rPr>
        <w:t>電話番号、メールアドレスは候補表示時には見せないこと</w:t>
      </w:r>
    </w:p>
    <w:p w14:paraId="6994879E" w14:textId="77777777" w:rsidR="00A16E25" w:rsidRDefault="00000000">
      <w:pPr>
        <w:pStyle w:val="21"/>
      </w:pPr>
      <w:r>
        <w:t xml:space="preserve">7-4. </w:t>
      </w:r>
      <w:r>
        <w:t>通知</w:t>
      </w:r>
    </w:p>
    <w:p w14:paraId="0223A174" w14:textId="77777777" w:rsidR="00A16E25" w:rsidRDefault="00000000">
      <w:pPr>
        <w:pStyle w:val="a0"/>
        <w:spacing w:after="40"/>
        <w:ind w:left="0"/>
        <w:rPr>
          <w:lang w:eastAsia="ja-JP"/>
        </w:rPr>
      </w:pPr>
      <w:r>
        <w:rPr>
          <w:lang w:eastAsia="ja-JP"/>
        </w:rPr>
        <w:t>連絡意思送信時に双方へメール通知する</w:t>
      </w:r>
    </w:p>
    <w:p w14:paraId="2BF58595" w14:textId="77777777" w:rsidR="00A16E25" w:rsidRDefault="00000000">
      <w:pPr>
        <w:pStyle w:val="a0"/>
        <w:spacing w:after="40"/>
        <w:ind w:left="0"/>
        <w:rPr>
          <w:lang w:eastAsia="ja-JP"/>
        </w:rPr>
      </w:pPr>
      <w:r>
        <w:rPr>
          <w:lang w:eastAsia="ja-JP"/>
        </w:rPr>
        <w:t>電話番号、メールアドレスは連絡意思送信後にのみ開示する</w:t>
      </w:r>
    </w:p>
    <w:p w14:paraId="05125F94" w14:textId="77777777" w:rsidR="00A16E25" w:rsidRDefault="00000000">
      <w:pPr>
        <w:pStyle w:val="a0"/>
        <w:spacing w:after="40"/>
        <w:ind w:left="0"/>
        <w:rPr>
          <w:lang w:eastAsia="ja-JP"/>
        </w:rPr>
      </w:pPr>
      <w:r>
        <w:rPr>
          <w:lang w:eastAsia="ja-JP"/>
        </w:rPr>
        <w:t>通知文面は開発側でテンプレート案を作成し、発注者が確認・確定する</w:t>
      </w:r>
    </w:p>
    <w:p w14:paraId="2CE96EF5" w14:textId="77777777" w:rsidR="00A16E25" w:rsidRDefault="00000000">
      <w:pPr>
        <w:pStyle w:val="a0"/>
        <w:spacing w:after="40"/>
        <w:ind w:left="0"/>
        <w:rPr>
          <w:lang w:eastAsia="ja-JP"/>
        </w:rPr>
      </w:pPr>
      <w:r>
        <w:rPr>
          <w:lang w:eastAsia="ja-JP"/>
        </w:rPr>
        <w:t>通知失敗時は自動再送し、上限は3回とする</w:t>
      </w:r>
    </w:p>
    <w:p w14:paraId="12527DB4" w14:textId="77777777" w:rsidR="00A16E25" w:rsidRDefault="00000000">
      <w:pPr>
        <w:pStyle w:val="a0"/>
        <w:spacing w:after="40"/>
        <w:ind w:left="0"/>
        <w:rPr>
          <w:lang w:eastAsia="ja-JP"/>
        </w:rPr>
      </w:pPr>
      <w:r>
        <w:rPr>
          <w:lang w:eastAsia="ja-JP"/>
        </w:rPr>
        <w:t>最終失敗時は管理画面上で「送信失敗」と表示する</w:t>
      </w:r>
    </w:p>
    <w:p w14:paraId="01AD2DEC" w14:textId="77777777" w:rsidR="00A16E25" w:rsidRDefault="00000000">
      <w:pPr>
        <w:pStyle w:val="21"/>
        <w:rPr>
          <w:lang w:eastAsia="ja-JP"/>
        </w:rPr>
      </w:pPr>
      <w:r>
        <w:rPr>
          <w:lang w:eastAsia="ja-JP"/>
        </w:rPr>
        <w:t xml:space="preserve">7-5. </w:t>
      </w:r>
      <w:r>
        <w:rPr>
          <w:lang w:eastAsia="ja-JP"/>
        </w:rPr>
        <w:t>管理画面</w:t>
      </w:r>
    </w:p>
    <w:p w14:paraId="6BC76DCE" w14:textId="77777777" w:rsidR="00A16E25" w:rsidRDefault="00000000">
      <w:pPr>
        <w:spacing w:after="80"/>
        <w:rPr>
          <w:lang w:eastAsia="ja-JP"/>
        </w:rPr>
      </w:pPr>
      <w:r>
        <w:rPr>
          <w:lang w:eastAsia="ja-JP"/>
        </w:rPr>
        <w:t>以下を確認できること。</w:t>
      </w:r>
    </w:p>
    <w:p w14:paraId="5CCC6515" w14:textId="77777777" w:rsidR="00A16E25" w:rsidRDefault="00000000">
      <w:pPr>
        <w:pStyle w:val="a0"/>
        <w:spacing w:after="40"/>
        <w:ind w:left="0"/>
      </w:pPr>
      <w:r>
        <w:t>登録人数</w:t>
      </w:r>
    </w:p>
    <w:p w14:paraId="284EC11B" w14:textId="77777777" w:rsidR="00A16E25" w:rsidRDefault="00000000">
      <w:pPr>
        <w:pStyle w:val="a0"/>
        <w:spacing w:after="40"/>
        <w:ind w:left="0"/>
      </w:pPr>
      <w:r>
        <w:t>おすすめ一覧表示数</w:t>
      </w:r>
    </w:p>
    <w:p w14:paraId="7052E08D" w14:textId="77777777" w:rsidR="00A16E25" w:rsidRDefault="00000000">
      <w:pPr>
        <w:pStyle w:val="a0"/>
        <w:spacing w:after="40"/>
        <w:ind w:left="0"/>
      </w:pPr>
      <w:r>
        <w:t>連絡意思送信数</w:t>
      </w:r>
    </w:p>
    <w:p w14:paraId="367D86D2" w14:textId="77777777" w:rsidR="00A16E25" w:rsidRDefault="00000000">
      <w:pPr>
        <w:pStyle w:val="a0"/>
        <w:spacing w:after="40"/>
        <w:ind w:left="0"/>
      </w:pPr>
      <w:r>
        <w:t>通知送信数</w:t>
      </w:r>
    </w:p>
    <w:p w14:paraId="08A9FB09" w14:textId="77777777" w:rsidR="00A16E25" w:rsidRDefault="00000000">
      <w:pPr>
        <w:pStyle w:val="1"/>
      </w:pPr>
      <w:r>
        <w:t xml:space="preserve">8. </w:t>
      </w:r>
      <w:r>
        <w:t>非機能要件</w:t>
      </w:r>
    </w:p>
    <w:p w14:paraId="7C104C73" w14:textId="77777777" w:rsidR="00A16E25" w:rsidRDefault="00000000">
      <w:pPr>
        <w:pStyle w:val="a0"/>
        <w:spacing w:after="40"/>
        <w:ind w:left="0"/>
      </w:pPr>
      <w:r>
        <w:t>スマートフォン前提</w:t>
      </w:r>
    </w:p>
    <w:p w14:paraId="1851E339" w14:textId="77777777" w:rsidR="00A16E25" w:rsidRDefault="00000000">
      <w:pPr>
        <w:pStyle w:val="a0"/>
        <w:spacing w:after="40"/>
        <w:ind w:left="0"/>
      </w:pPr>
      <w:r>
        <w:t>想定利用者数：約1,000名</w:t>
      </w:r>
    </w:p>
    <w:p w14:paraId="1886B689" w14:textId="77777777" w:rsidR="00A16E25" w:rsidRDefault="00000000">
      <w:pPr>
        <w:pStyle w:val="a0"/>
        <w:spacing w:after="40"/>
        <w:ind w:left="0"/>
        <w:rPr>
          <w:lang w:eastAsia="ja-JP"/>
        </w:rPr>
      </w:pPr>
      <w:r>
        <w:rPr>
          <w:lang w:eastAsia="ja-JP"/>
        </w:rPr>
        <w:t>本番当日は1,000名が順次利用</w:t>
      </w:r>
    </w:p>
    <w:p w14:paraId="03155B6C" w14:textId="77777777" w:rsidR="00A16E25" w:rsidRDefault="00000000">
      <w:pPr>
        <w:pStyle w:val="a0"/>
        <w:spacing w:after="40"/>
        <w:ind w:left="0"/>
        <w:rPr>
          <w:lang w:eastAsia="ja-JP"/>
        </w:rPr>
      </w:pPr>
      <w:r>
        <w:rPr>
          <w:lang w:eastAsia="ja-JP"/>
        </w:rPr>
        <w:t>応答速度はローディング含め5秒以内を目安</w:t>
      </w:r>
    </w:p>
    <w:p w14:paraId="6560F3CE" w14:textId="77777777" w:rsidR="00A16E25" w:rsidRDefault="00000000">
      <w:pPr>
        <w:pStyle w:val="a0"/>
        <w:spacing w:after="40"/>
        <w:ind w:left="0"/>
        <w:rPr>
          <w:lang w:eastAsia="ja-JP"/>
        </w:rPr>
      </w:pPr>
      <w:r>
        <w:rPr>
          <w:lang w:eastAsia="ja-JP"/>
        </w:rPr>
        <w:lastRenderedPageBreak/>
        <w:t>事前計算で当日負荷を下げる</w:t>
      </w:r>
    </w:p>
    <w:p w14:paraId="5376212B" w14:textId="77777777" w:rsidR="00A16E25" w:rsidRDefault="00000000">
      <w:pPr>
        <w:pStyle w:val="a0"/>
        <w:spacing w:after="40"/>
        <w:ind w:left="0"/>
      </w:pPr>
      <w:r>
        <w:t>バックアップは必要</w:t>
      </w:r>
    </w:p>
    <w:p w14:paraId="75E35EB6" w14:textId="77777777" w:rsidR="00A16E25" w:rsidRDefault="00000000">
      <w:pPr>
        <w:pStyle w:val="a0"/>
        <w:spacing w:after="40"/>
        <w:ind w:left="0"/>
        <w:rPr>
          <w:lang w:eastAsia="ja-JP"/>
        </w:rPr>
      </w:pPr>
      <w:r>
        <w:rPr>
          <w:lang w:eastAsia="ja-JP"/>
        </w:rPr>
        <w:t>障害時のエスカレーションフローを整備する</w:t>
      </w:r>
    </w:p>
    <w:p w14:paraId="2EB56221" w14:textId="77777777" w:rsidR="00A16E25" w:rsidRDefault="00000000">
      <w:pPr>
        <w:pStyle w:val="1"/>
      </w:pPr>
      <w:r>
        <w:t xml:space="preserve">9. </w:t>
      </w:r>
      <w:r>
        <w:t>未確定事項</w:t>
      </w:r>
    </w:p>
    <w:p w14:paraId="7F82691F" w14:textId="77777777" w:rsidR="00A16E25" w:rsidRDefault="00000000">
      <w:pPr>
        <w:pStyle w:val="a0"/>
        <w:spacing w:after="40"/>
        <w:ind w:left="0"/>
        <w:rPr>
          <w:lang w:eastAsia="ja-JP"/>
        </w:rPr>
      </w:pPr>
      <w:r>
        <w:rPr>
          <w:lang w:eastAsia="ja-JP"/>
        </w:rPr>
        <w:t>おすすめ結果履歴の保存要否</w:t>
      </w:r>
    </w:p>
    <w:p w14:paraId="4907C1FF" w14:textId="77777777" w:rsidR="00A16E25" w:rsidRDefault="00000000">
      <w:pPr>
        <w:pStyle w:val="a0"/>
        <w:spacing w:after="40"/>
        <w:ind w:left="0"/>
      </w:pPr>
      <w:r>
        <w:t>リマインド機能の採否</w:t>
      </w:r>
    </w:p>
    <w:p w14:paraId="49AA37AA" w14:textId="77777777" w:rsidR="00A16E25" w:rsidRDefault="00000000">
      <w:pPr>
        <w:pStyle w:val="a0"/>
        <w:spacing w:after="40"/>
        <w:ind w:left="0"/>
      </w:pPr>
      <w:r>
        <w:t>復旧方針</w:t>
      </w:r>
    </w:p>
    <w:p w14:paraId="22266168" w14:textId="77777777" w:rsidR="00A16E25" w:rsidRDefault="00000000">
      <w:pPr>
        <w:pStyle w:val="a0"/>
        <w:spacing w:after="40"/>
        <w:ind w:left="0"/>
      </w:pPr>
      <w:r>
        <w:t>削除依頼対応</w:t>
      </w:r>
    </w:p>
    <w:p w14:paraId="357394CB" w14:textId="77777777" w:rsidR="00A16E25" w:rsidRDefault="00000000">
      <w:pPr>
        <w:pStyle w:val="a0"/>
        <w:spacing w:after="40"/>
        <w:ind w:left="0"/>
        <w:rPr>
          <w:lang w:eastAsia="ja-JP"/>
        </w:rPr>
      </w:pPr>
      <w:r>
        <w:rPr>
          <w:lang w:eastAsia="ja-JP"/>
        </w:rPr>
        <w:t>当日入力者数と同時接続数の具体見込み</w:t>
      </w:r>
    </w:p>
    <w:sectPr w:rsidR="00A16E25" w:rsidSect="00034616">
      <w:pgSz w:w="12240" w:h="15840"/>
      <w:pgMar w:top="1152" w:right="1296" w:bottom="1152"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JP">
    <w:panose1 w:val="020B0200000000000000"/>
    <w:charset w:val="80"/>
    <w:family w:val="modern"/>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0487388">
    <w:abstractNumId w:val="8"/>
  </w:num>
  <w:num w:numId="2" w16cid:durableId="447092957">
    <w:abstractNumId w:val="6"/>
  </w:num>
  <w:num w:numId="3" w16cid:durableId="571892222">
    <w:abstractNumId w:val="5"/>
  </w:num>
  <w:num w:numId="4" w16cid:durableId="1735355348">
    <w:abstractNumId w:val="4"/>
  </w:num>
  <w:num w:numId="5" w16cid:durableId="467014201">
    <w:abstractNumId w:val="7"/>
  </w:num>
  <w:num w:numId="6" w16cid:durableId="93793022">
    <w:abstractNumId w:val="3"/>
  </w:num>
  <w:num w:numId="7" w16cid:durableId="466096246">
    <w:abstractNumId w:val="2"/>
  </w:num>
  <w:num w:numId="8" w16cid:durableId="1548950746">
    <w:abstractNumId w:val="1"/>
  </w:num>
  <w:num w:numId="9" w16cid:durableId="207508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3E"/>
    <w:rsid w:val="00034616"/>
    <w:rsid w:val="0006063C"/>
    <w:rsid w:val="0015074B"/>
    <w:rsid w:val="0029639D"/>
    <w:rsid w:val="00326F90"/>
    <w:rsid w:val="00493645"/>
    <w:rsid w:val="00A16E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DCCAE2A"/>
  <w14:defaultImageDpi w14:val="300"/>
  <w15:docId w15:val="{15D7B52E-D500-4E83-BC20-885ED0E3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JP" w:eastAsia="Noto Sans JP" w:hAnsi="Noto Sans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937"/>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293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2937"/>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junichi masuda</cp:lastModifiedBy>
  <cp:revision>2</cp:revision>
  <dcterms:created xsi:type="dcterms:W3CDTF">2013-12-23T23:15:00Z</dcterms:created>
  <dcterms:modified xsi:type="dcterms:W3CDTF">2026-04-18T04:38:00Z</dcterms:modified>
  <cp:category/>
</cp:coreProperties>
</file>